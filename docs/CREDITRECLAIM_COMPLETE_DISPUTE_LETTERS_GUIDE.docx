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3BC0" w14:textId="77777777" w:rsidR="00EA7ACC" w:rsidRDefault="003E5600">
      <w:pPr>
        <w:jc w:val="center"/>
      </w:pPr>
      <w:r>
        <w:rPr>
          <w:b/>
          <w:color w:val="1A3A52"/>
          <w:sz w:val="104"/>
        </w:rPr>
        <w:t>CreditReclaim</w:t>
      </w:r>
      <w:r>
        <w:rPr>
          <w:b/>
          <w:color w:val="1A3A52"/>
          <w:sz w:val="104"/>
        </w:rPr>
        <w:br/>
        <w:t>100+ Dispute Letters</w:t>
      </w:r>
    </w:p>
    <w:p w14:paraId="101DEAA0" w14:textId="77777777" w:rsidR="00EA7ACC" w:rsidRDefault="00EA7ACC"/>
    <w:p w14:paraId="66BEC69A" w14:textId="77777777" w:rsidR="00EA7ACC" w:rsidRDefault="00EA7ACC"/>
    <w:p w14:paraId="3FD5FC6A" w14:textId="77777777" w:rsidR="00EA7ACC" w:rsidRDefault="003E5600">
      <w:pPr>
        <w:jc w:val="center"/>
      </w:pPr>
      <w:r>
        <w:rPr>
          <w:color w:val="4B5563"/>
          <w:sz w:val="36"/>
        </w:rPr>
        <w:t>Complete Letter Suite with Full Guidance</w:t>
      </w:r>
      <w:r>
        <w:rPr>
          <w:color w:val="4B5563"/>
          <w:sz w:val="36"/>
        </w:rPr>
        <w:br/>
        <w:t>When, Why, and How to Use Each Letter</w:t>
      </w:r>
      <w:r>
        <w:rPr>
          <w:color w:val="4B5563"/>
          <w:sz w:val="36"/>
        </w:rPr>
        <w:br/>
        <w:t>Stage 1 • Stage 2 • Legal</w:t>
      </w:r>
    </w:p>
    <w:p w14:paraId="0F415769" w14:textId="77777777" w:rsidR="00EA7ACC" w:rsidRDefault="00EA7ACC"/>
    <w:p w14:paraId="58C31602" w14:textId="77777777" w:rsidR="00EA7ACC" w:rsidRDefault="00EA7ACC"/>
    <w:p w14:paraId="4F3033C7" w14:textId="77777777" w:rsidR="00EA7ACC" w:rsidRDefault="003E5600">
      <w:pPr>
        <w:jc w:val="center"/>
      </w:pPr>
      <w:r>
        <w:t>Created: May 01, 2026</w:t>
      </w:r>
    </w:p>
    <w:p w14:paraId="073F2619" w14:textId="77777777" w:rsidR="00EA7ACC" w:rsidRDefault="003E5600">
      <w:r>
        <w:br w:type="page"/>
      </w:r>
    </w:p>
    <w:p w14:paraId="1CA54787" w14:textId="77777777" w:rsidR="00EA7ACC" w:rsidRDefault="003E5600">
      <w:pPr>
        <w:pStyle w:val="Heading1"/>
      </w:pPr>
      <w:r>
        <w:lastRenderedPageBreak/>
        <w:t>GLOSSARY OF CREDIT REPAIR TERMS</w:t>
      </w:r>
    </w:p>
    <w:p w14:paraId="0BB5D399" w14:textId="77777777" w:rsidR="00EA7ACC" w:rsidRDefault="003E5600">
      <w:r>
        <w:t>Understanding credit repair terminology is essential. Here are key terms you'll encounter:</w:t>
      </w:r>
    </w:p>
    <w:p w14:paraId="598347FB" w14:textId="77777777" w:rsidR="00EA7ACC" w:rsidRDefault="003E5600">
      <w:r>
        <w:br w:type="page"/>
      </w:r>
    </w:p>
    <w:p w14:paraId="1C6D5941" w14:textId="77777777" w:rsidR="00EA7ACC" w:rsidRDefault="003E5600">
      <w:r>
        <w:rPr>
          <w:b/>
        </w:rPr>
        <w:lastRenderedPageBreak/>
        <w:t xml:space="preserve">Bureau: </w:t>
      </w:r>
      <w:r>
        <w:t>A credit reporting agency (Equifax, Experian, TransUnion) that maintains credit records and scores</w:t>
      </w:r>
    </w:p>
    <w:p w14:paraId="2A05C9C3" w14:textId="77777777" w:rsidR="00EA7ACC" w:rsidRDefault="003E5600">
      <w:r>
        <w:rPr>
          <w:b/>
        </w:rPr>
        <w:t xml:space="preserve">Trade Line: </w:t>
      </w:r>
      <w:r>
        <w:t>A credit account (credit card, auto loan, mortgage, etc.) reported on your credit report</w:t>
      </w:r>
    </w:p>
    <w:p w14:paraId="3B1A0BB1" w14:textId="77777777" w:rsidR="00EA7ACC" w:rsidRDefault="003E5600">
      <w:r>
        <w:rPr>
          <w:b/>
        </w:rPr>
        <w:t xml:space="preserve">Inquiry: </w:t>
      </w:r>
      <w:r>
        <w:t>A record of someone checking your credit (hard inquiry = lowers score, soft inquiry = does not)</w:t>
      </w:r>
    </w:p>
    <w:p w14:paraId="713F5492" w14:textId="77777777" w:rsidR="00EA7ACC" w:rsidRDefault="003E5600">
      <w:r>
        <w:rPr>
          <w:b/>
        </w:rPr>
        <w:t xml:space="preserve">Hard Inquiry: </w:t>
      </w:r>
      <w:r>
        <w:t>Credit check by lender when you apply for credit - damages score, stays 2 years</w:t>
      </w:r>
    </w:p>
    <w:p w14:paraId="259C6BFD" w14:textId="77777777" w:rsidR="00EA7ACC" w:rsidRDefault="003E5600">
      <w:r>
        <w:rPr>
          <w:b/>
        </w:rPr>
        <w:t xml:space="preserve">Soft Inquiry: </w:t>
      </w:r>
      <w:r>
        <w:t>Credit check by current lender or employer - does NOT affect score</w:t>
      </w:r>
    </w:p>
    <w:p w14:paraId="7CE781A1" w14:textId="77777777" w:rsidR="00EA7ACC" w:rsidRDefault="003E5600">
      <w:r>
        <w:rPr>
          <w:b/>
        </w:rPr>
        <w:t xml:space="preserve">Late Payment: </w:t>
      </w:r>
      <w:r>
        <w:t>When you pay a bill after the due date - reported if 30+ days late</w:t>
      </w:r>
    </w:p>
    <w:p w14:paraId="5864EA95" w14:textId="77777777" w:rsidR="00EA7ACC" w:rsidRDefault="003E5600">
      <w:r>
        <w:rPr>
          <w:b/>
        </w:rPr>
        <w:t xml:space="preserve">Charge-Off: </w:t>
      </w:r>
      <w:r>
        <w:t>When lender gives up on collecting and removes account as uncollectible</w:t>
      </w:r>
    </w:p>
    <w:p w14:paraId="328841F4" w14:textId="77777777" w:rsidR="00EA7ACC" w:rsidRDefault="003E5600">
      <w:r>
        <w:rPr>
          <w:b/>
        </w:rPr>
        <w:t xml:space="preserve">Collection: </w:t>
      </w:r>
      <w:r>
        <w:t>When unpaid debt is sent to collection agency to recover the money</w:t>
      </w:r>
    </w:p>
    <w:p w14:paraId="3056EFBB" w14:textId="77777777" w:rsidR="00EA7ACC" w:rsidRDefault="003E5600">
      <w:r>
        <w:rPr>
          <w:b/>
        </w:rPr>
        <w:t xml:space="preserve">Collection Agency: </w:t>
      </w:r>
      <w:r>
        <w:t>Company hired by creditor to collect unpaid debt</w:t>
      </w:r>
    </w:p>
    <w:p w14:paraId="1237945B" w14:textId="77777777" w:rsidR="00EA7ACC" w:rsidRDefault="003E5600">
      <w:r>
        <w:rPr>
          <w:b/>
        </w:rPr>
        <w:t xml:space="preserve">Debt Collector: </w:t>
      </w:r>
      <w:r>
        <w:t>Individual or company that collects debts (may own the debt or act as agent)</w:t>
      </w:r>
    </w:p>
    <w:p w14:paraId="79431C1B" w14:textId="77777777" w:rsidR="00EA7ACC" w:rsidRDefault="003E5600">
      <w:r>
        <w:rPr>
          <w:b/>
        </w:rPr>
        <w:t xml:space="preserve">FCRA: </w:t>
      </w:r>
      <w:r>
        <w:t>Fair Credit Reporting Act - federal law protecting consumer credit information</w:t>
      </w:r>
    </w:p>
    <w:p w14:paraId="1E9A28BA" w14:textId="77777777" w:rsidR="00EA7ACC" w:rsidRDefault="003E5600">
      <w:r>
        <w:rPr>
          <w:b/>
        </w:rPr>
        <w:t xml:space="preserve">FDCPA: </w:t>
      </w:r>
      <w:r>
        <w:t>Fair Debt Collection Practices Act - federal law regulating debt collection</w:t>
      </w:r>
    </w:p>
    <w:p w14:paraId="1B193739" w14:textId="77777777" w:rsidR="00EA7ACC" w:rsidRDefault="003E5600">
      <w:r>
        <w:rPr>
          <w:b/>
        </w:rPr>
        <w:t xml:space="preserve">Method of Verification (MOV): </w:t>
      </w:r>
      <w:r>
        <w:t>How the bureau verified the accuracy of reported information</w:t>
      </w:r>
    </w:p>
    <w:p w14:paraId="31683C68" w14:textId="77777777" w:rsidR="00EA7ACC" w:rsidRDefault="003E5600">
      <w:r>
        <w:rPr>
          <w:b/>
        </w:rPr>
        <w:t xml:space="preserve">Reinvestigation: </w:t>
      </w:r>
      <w:r>
        <w:t>Bureau's process to verify accuracy of disputed information</w:t>
      </w:r>
    </w:p>
    <w:p w14:paraId="06E22C30" w14:textId="77777777" w:rsidR="00EA7ACC" w:rsidRDefault="003E5600">
      <w:r>
        <w:rPr>
          <w:b/>
        </w:rPr>
        <w:t xml:space="preserve">Deletion: </w:t>
      </w:r>
      <w:r>
        <w:t>Complete removal of an item from credit report</w:t>
      </w:r>
    </w:p>
    <w:p w14:paraId="2DC5EF13" w14:textId="77777777" w:rsidR="00EA7ACC" w:rsidRDefault="003E5600">
      <w:r>
        <w:rPr>
          <w:b/>
        </w:rPr>
        <w:t xml:space="preserve">Verification: </w:t>
      </w:r>
      <w:r>
        <w:t>Confirmation that reported information is accurate</w:t>
      </w:r>
    </w:p>
    <w:p w14:paraId="1D718A3D" w14:textId="77777777" w:rsidR="00EA7ACC" w:rsidRDefault="003E5600">
      <w:r>
        <w:rPr>
          <w:b/>
        </w:rPr>
        <w:t xml:space="preserve">Delinquency: </w:t>
      </w:r>
      <w:r>
        <w:t>When account is past due/not in good standing</w:t>
      </w:r>
    </w:p>
    <w:p w14:paraId="27D113F0" w14:textId="77777777" w:rsidR="00EA7ACC" w:rsidRDefault="003E5600">
      <w:r>
        <w:rPr>
          <w:b/>
        </w:rPr>
        <w:t xml:space="preserve">Goodwill: </w:t>
      </w:r>
      <w:r>
        <w:t>Creditor's voluntary action to help consumer (like removing item as favor)</w:t>
      </w:r>
    </w:p>
    <w:p w14:paraId="1AF6A67F" w14:textId="77777777" w:rsidR="00EA7ACC" w:rsidRDefault="003E5600">
      <w:r>
        <w:rPr>
          <w:b/>
        </w:rPr>
        <w:t xml:space="preserve">Pay-for-Delete: </w:t>
      </w:r>
      <w:r>
        <w:t>Negotiation where you pay debt in exchange for deletion from credit report</w:t>
      </w:r>
    </w:p>
    <w:p w14:paraId="035E147B" w14:textId="77777777" w:rsidR="00EA7ACC" w:rsidRDefault="003E5600">
      <w:r>
        <w:rPr>
          <w:b/>
        </w:rPr>
        <w:t xml:space="preserve">Statute of Limitations (SOL): </w:t>
      </w:r>
      <w:r>
        <w:t>Legal time limit for creditor to sue (varies by state, typically 3-6 years)</w:t>
      </w:r>
    </w:p>
    <w:p w14:paraId="4B446AF4" w14:textId="77777777" w:rsidR="00EA7ACC" w:rsidRDefault="003E5600">
      <w:r>
        <w:rPr>
          <w:b/>
        </w:rPr>
        <w:t xml:space="preserve">Judgment: </w:t>
      </w:r>
      <w:r>
        <w:t>Court order saying you owe a debt - major credit damage</w:t>
      </w:r>
    </w:p>
    <w:p w14:paraId="1AC7FC4B" w14:textId="77777777" w:rsidR="00EA7ACC" w:rsidRDefault="003E5600">
      <w:r>
        <w:rPr>
          <w:b/>
        </w:rPr>
        <w:lastRenderedPageBreak/>
        <w:t xml:space="preserve">Lien: </w:t>
      </w:r>
      <w:r>
        <w:t>Legal claim on your property as security for unpaid debt</w:t>
      </w:r>
    </w:p>
    <w:p w14:paraId="05268112" w14:textId="77777777" w:rsidR="00EA7ACC" w:rsidRDefault="003E5600">
      <w:r>
        <w:rPr>
          <w:b/>
        </w:rPr>
        <w:t xml:space="preserve">Bankruptcy: </w:t>
      </w:r>
      <w:r>
        <w:t>Legal process to discharge or reorganize debts - affects credit for 7-10 years</w:t>
      </w:r>
    </w:p>
    <w:p w14:paraId="31324F61" w14:textId="77777777" w:rsidR="00EA7ACC" w:rsidRDefault="003E5600">
      <w:r>
        <w:br w:type="page"/>
      </w:r>
    </w:p>
    <w:p w14:paraId="721C0CC9" w14:textId="77777777" w:rsidR="00EA7ACC" w:rsidRDefault="003E5600">
      <w:pPr>
        <w:pStyle w:val="Heading1"/>
      </w:pPr>
      <w:r>
        <w:lastRenderedPageBreak/>
        <w:t>TABLE OF CONTENTS</w:t>
      </w:r>
    </w:p>
    <w:p w14:paraId="39235EFA" w14:textId="77777777" w:rsidR="00EA7ACC" w:rsidRDefault="003E5600">
      <w:pPr>
        <w:pStyle w:val="ListBullet"/>
      </w:pPr>
      <w:r>
        <w:t>STAGE 1: Initial Disputes - Direct to Bureaus (Letters 1-25)</w:t>
      </w:r>
    </w:p>
    <w:p w14:paraId="1CFF5C49" w14:textId="77777777" w:rsidR="00EA7ACC" w:rsidRDefault="003E5600">
      <w:pPr>
        <w:pStyle w:val="ListBullet"/>
      </w:pPr>
      <w:r>
        <w:t>STAGE 2: Escalation &amp; Collector Disputes (Letters 26-55)</w:t>
      </w:r>
    </w:p>
    <w:p w14:paraId="0B843098" w14:textId="77777777" w:rsidR="00EA7ACC" w:rsidRDefault="003E5600">
      <w:pPr>
        <w:pStyle w:val="ListBullet"/>
      </w:pPr>
      <w:r>
        <w:t>LEGAL: Attorney-Level Demands &amp; Advanced (Letters 56-100)</w:t>
      </w:r>
    </w:p>
    <w:p w14:paraId="6948E30D" w14:textId="77777777" w:rsidR="00EA7ACC" w:rsidRDefault="003E5600">
      <w:r>
        <w:br w:type="page"/>
      </w:r>
    </w:p>
    <w:p w14:paraId="2C3B4D87" w14:textId="77777777" w:rsidR="00EA7ACC" w:rsidRDefault="003E5600">
      <w:pPr>
        <w:pStyle w:val="Heading1"/>
      </w:pPr>
      <w:r>
        <w:lastRenderedPageBreak/>
        <w:t>STAGE 1: INITIAL DISPUTES - DIRECT TO BUREAUS</w:t>
      </w:r>
    </w:p>
    <w:p w14:paraId="7A1A0BC8" w14:textId="77777777" w:rsidR="00EA7ACC" w:rsidRDefault="003E5600">
      <w:r>
        <w:t>Stage 1 letters are sent directly to credit bureaus (Equifax, Experian, TransUnion). These letters request investigation and correction of inaccurate information. Use these FIRST before escalating to other actions. Timeline: 6-12 months for this stage.</w:t>
      </w:r>
    </w:p>
    <w:p w14:paraId="5442EC65" w14:textId="77777777" w:rsidR="00EA7ACC" w:rsidRDefault="003E5600">
      <w:r>
        <w:br w:type="page"/>
      </w:r>
    </w:p>
    <w:p w14:paraId="2673B888" w14:textId="77777777" w:rsidR="00EA7ACC" w:rsidRDefault="003E5600">
      <w:pPr>
        <w:pStyle w:val="Heading2"/>
      </w:pPr>
      <w:r>
        <w:lastRenderedPageBreak/>
        <w:t>STAGE 1 - Letter 1: Basic Dispute - Inaccurate Account</w:t>
      </w:r>
    </w:p>
    <w:p w14:paraId="407B0B14" w14:textId="77777777" w:rsidR="00EA7ACC" w:rsidRDefault="003E5600">
      <w:pPr>
        <w:pStyle w:val="Heading3"/>
      </w:pPr>
      <w:r>
        <w:t>WHEN TO USE THIS LETTER</w:t>
      </w:r>
    </w:p>
    <w:p w14:paraId="4B64D7A8" w14:textId="77777777" w:rsidR="00EA7ACC" w:rsidRDefault="003E5600">
      <w:r>
        <w:br/>
        <w:t xml:space="preserve">    • You have a negative item on your credit report that is inaccurate</w:t>
      </w:r>
      <w:r>
        <w:br/>
        <w:t xml:space="preserve">    • Account information (balance, status, dates) is wrong</w:t>
      </w:r>
      <w:r>
        <w:br/>
        <w:t xml:space="preserve">    • Item belongs to someone else (wrong person) or is a duplicate</w:t>
      </w:r>
      <w:r>
        <w:br/>
        <w:t xml:space="preserve">    • You want to start the formal dispute process</w:t>
      </w:r>
      <w:r>
        <w:br/>
        <w:t xml:space="preserve">    • First contact with the bureau about an item</w:t>
      </w:r>
      <w:r>
        <w:br/>
        <w:t xml:space="preserve">    • Use THIS LETTER FIRST for any inaccuracy</w:t>
      </w:r>
      <w:r>
        <w:br/>
        <w:t xml:space="preserve">    </w:t>
      </w:r>
    </w:p>
    <w:p w14:paraId="76B21641" w14:textId="77777777" w:rsidR="00EA7ACC" w:rsidRDefault="003E5600">
      <w:pPr>
        <w:pStyle w:val="Heading3"/>
      </w:pPr>
      <w:r>
        <w:t>WHY THIS LETTER WORKS</w:t>
      </w:r>
    </w:p>
    <w:p w14:paraId="290CADBB" w14:textId="77777777" w:rsidR="00EA7ACC" w:rsidRDefault="003E5600">
      <w:r>
        <w:br/>
        <w:t xml:space="preserve">    • This letter triggers the bureau's legal obligation to investigate under FCRA Section 611</w:t>
      </w:r>
      <w:r>
        <w:br/>
        <w:t xml:space="preserve">    • Bureaus MUST respond within 30 days per federal law</w:t>
      </w:r>
      <w:r>
        <w:br/>
        <w:t xml:space="preserve">    • Forces creditor to re-verify or the item gets deleted</w:t>
      </w:r>
      <w:r>
        <w:br/>
        <w:t xml:space="preserve">    • Simple, professional language that bureaus understand</w:t>
      </w:r>
      <w:r>
        <w:br/>
        <w:t xml:space="preserve">    • Creates paper trail proving you disputed properly</w:t>
      </w:r>
      <w:r>
        <w:br/>
        <w:t xml:space="preserve">    • Sets legal foundation for further action if needed</w:t>
      </w:r>
      <w:r>
        <w:br/>
        <w:t xml:space="preserve">    </w:t>
      </w:r>
    </w:p>
    <w:p w14:paraId="6671AAFC" w14:textId="77777777" w:rsidR="00EA7ACC" w:rsidRDefault="003E5600">
      <w:pPr>
        <w:pStyle w:val="Heading3"/>
      </w:pPr>
      <w:r>
        <w:t>HOW TO USE THIS LETTER</w:t>
      </w:r>
    </w:p>
    <w:p w14:paraId="31B96D66" w14:textId="77777777" w:rsidR="00EA7ACC" w:rsidRDefault="003E5600">
      <w:r>
        <w:br/>
        <w:t xml:space="preserve">    STEP 1: Identify what's wrong on your credit report</w:t>
      </w:r>
      <w:r>
        <w:br/>
        <w:t xml:space="preserve">    STEP 2: Fill in [BRACKETED] information with YOUR details</w:t>
      </w:r>
      <w:r>
        <w:br/>
        <w:t xml:space="preserve">    STEP 3: Be specific about WHAT is wrong and WHY</w:t>
      </w:r>
      <w:r>
        <w:br/>
        <w:t xml:space="preserve">    STEP 4: Print on plain white paper</w:t>
      </w:r>
      <w:r>
        <w:br/>
        <w:t xml:space="preserve">    STEP 5: Sign and date the letter</w:t>
      </w:r>
      <w:r>
        <w:br/>
        <w:t xml:space="preserve">    STEP 6: Make 2 copies - keep 1, send 1 certified mail to each bureau</w:t>
      </w:r>
      <w:r>
        <w:br/>
        <w:t xml:space="preserve">    STEP 7: Keep all documentation in a folder</w:t>
      </w:r>
      <w:r>
        <w:br/>
        <w:t xml:space="preserve">    STEP 8: Wait 30 days for response</w:t>
      </w:r>
      <w:r>
        <w:br/>
        <w:t xml:space="preserve">    STEP 9: If not removed, send Letter 2 (MOV Request)</w:t>
      </w:r>
      <w:r>
        <w:br/>
        <w:t xml:space="preserve">    </w:t>
      </w:r>
      <w:r>
        <w:br/>
        <w:t xml:space="preserve">    MAILING:</w:t>
      </w:r>
      <w:r>
        <w:br/>
        <w:t xml:space="preserve">    Send certified mail with return receipt to:</w:t>
      </w:r>
      <w:r>
        <w:br/>
        <w:t xml:space="preserve">    Equifax: P.O. Box 740241, Atlanta, GA</w:t>
      </w:r>
      <w:r>
        <w:t xml:space="preserve"> 30374</w:t>
      </w:r>
      <w:r>
        <w:br/>
        <w:t xml:space="preserve">    Experian: P.O. Box 4500, Allen, TX 75013</w:t>
      </w:r>
      <w:r>
        <w:br/>
        <w:t xml:space="preserve">    TransUnion: 555 W. Adams Street, Chicago, IL 60661</w:t>
      </w:r>
      <w:r>
        <w:br/>
        <w:t xml:space="preserve">    </w:t>
      </w:r>
    </w:p>
    <w:p w14:paraId="31A6B274" w14:textId="77777777" w:rsidR="00EA7ACC" w:rsidRDefault="00EA7ACC"/>
    <w:p w14:paraId="6318E228" w14:textId="77777777" w:rsidR="00EA7ACC" w:rsidRDefault="003E5600">
      <w:pPr>
        <w:pStyle w:val="Heading3"/>
      </w:pPr>
      <w:r>
        <w:lastRenderedPageBreak/>
        <w:t>LETTER TEMPLATE</w:t>
      </w:r>
    </w:p>
    <w:p w14:paraId="4CA90673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  <w:t>[Your Email Address]</w:t>
      </w:r>
      <w:r>
        <w:br/>
        <w:t>[Your Phone Number]</w:t>
      </w:r>
      <w:r>
        <w:br/>
      </w:r>
      <w:r>
        <w:br/>
        <w:t>[Date]</w:t>
      </w:r>
      <w:r>
        <w:br/>
      </w:r>
      <w:r>
        <w:br/>
        <w:t>[Bureau Name -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OF INACCURATE INFORMATION ON CREDIT REPORT</w:t>
      </w:r>
      <w:r>
        <w:br/>
      </w:r>
      <w:r>
        <w:br/>
        <w:t>Consumer Name: [Your Full Legal Name]</w:t>
      </w:r>
      <w:r>
        <w:br/>
        <w:t>Social Security Number: XXX-XX-[Last 4 Digits]</w:t>
      </w:r>
      <w:r>
        <w:br/>
        <w:t>Date of Birth: [MM/DD/YYYY]</w:t>
      </w:r>
      <w:r>
        <w:br/>
      </w:r>
      <w:r>
        <w:br/>
        <w:t>Dear [Bureau Name]:</w:t>
      </w:r>
      <w:r>
        <w:br/>
      </w:r>
      <w:r>
        <w:br/>
        <w:t>I am writing to formally dispute inaccurate information on my credit report under Section 611 of the Fair Credit Reporting Act (FCRA). I request that yo</w:t>
      </w:r>
      <w:r>
        <w:t>u conduct a prompt investigation of the following item(s) and correct any inaccurate information.</w:t>
      </w:r>
      <w:r>
        <w:br/>
      </w:r>
      <w:r>
        <w:br/>
        <w:t>ITEM IN DISPUTE:</w:t>
      </w:r>
      <w:r>
        <w:br/>
        <w:t>Account Name: [Creditor Name]</w:t>
      </w:r>
      <w:r>
        <w:br/>
        <w:t>Account Number: [Account Number - if known]</w:t>
      </w:r>
      <w:r>
        <w:br/>
        <w:t>Account Type: [Credit Card/Loan/Mortgage/Other]</w:t>
      </w:r>
      <w:r>
        <w:br/>
        <w:t>Reported Balance: [Amount shown]</w:t>
      </w:r>
      <w:r>
        <w:br/>
        <w:t>Status Shown: [Status on report]</w:t>
      </w:r>
      <w:r>
        <w:br/>
      </w:r>
      <w:r>
        <w:br/>
        <w:t>REASON FOR DISPUTE:</w:t>
      </w:r>
      <w:r>
        <w:br/>
        <w:t>[Explain specifically what is wrong. Examples:</w:t>
      </w:r>
      <w:r>
        <w:br/>
        <w:t>- "This account shows a late payment in [Month/Year] but I paid on time"</w:t>
      </w:r>
      <w:r>
        <w:br/>
        <w:t>- "The balance shown is incorrect - I paid this account in full"</w:t>
      </w:r>
      <w:r>
        <w:br/>
        <w:t xml:space="preserve">- </w:t>
      </w:r>
      <w:r>
        <w:t>"This account is a duplicate and appears twice"</w:t>
      </w:r>
      <w:r>
        <w:br/>
        <w:t>- "This account belongs to [other person's name] not me"</w:t>
      </w:r>
      <w:r>
        <w:br/>
        <w:t>- "The charge-off date is wrong - account was current"]</w:t>
      </w:r>
      <w:r>
        <w:br/>
      </w:r>
      <w:r>
        <w:br/>
        <w:t>I am requesting that you:</w:t>
      </w:r>
      <w:r>
        <w:br/>
        <w:t>1. Conduct a complete investigation of this disputed item</w:t>
      </w:r>
      <w:r>
        <w:br/>
        <w:t>2. Contact the creditor and request verification of accuracy</w:t>
      </w:r>
      <w:r>
        <w:br/>
      </w:r>
      <w:r>
        <w:lastRenderedPageBreak/>
        <w:t>3. Remove the item if it cannot be verified as accurate</w:t>
      </w:r>
      <w:r>
        <w:br/>
        <w:t>4. Send me a corrected copy of my credit report</w:t>
      </w:r>
      <w:r>
        <w:br/>
        <w:t>5. Notify all three bureaus if information is corrected</w:t>
      </w:r>
      <w:r>
        <w:br/>
      </w:r>
      <w:r>
        <w:br/>
        <w:t xml:space="preserve">Under FCRA Section 611, you are required to </w:t>
      </w:r>
      <w:r>
        <w:t>complete this investigation within 30 days and notify me of the results. I look forward to your prompt response.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Enclosures:</w:t>
      </w:r>
      <w:r>
        <w:br/>
        <w:t>- Copy of your Credit Report with disputed item marked</w:t>
      </w:r>
      <w:r>
        <w:br/>
        <w:t>- Copy of ID (Driver's License front and back)</w:t>
      </w:r>
      <w:r>
        <w:br/>
        <w:t>- Any supporting documentation</w:t>
      </w:r>
    </w:p>
    <w:p w14:paraId="0B695587" w14:textId="77777777" w:rsidR="00EA7ACC" w:rsidRDefault="003E5600">
      <w:r>
        <w:br w:type="page"/>
      </w:r>
    </w:p>
    <w:p w14:paraId="6302D729" w14:textId="77777777" w:rsidR="00EA7ACC" w:rsidRDefault="003E5600">
      <w:pPr>
        <w:pStyle w:val="Heading2"/>
      </w:pPr>
      <w:r>
        <w:lastRenderedPageBreak/>
        <w:t>STAGE 1 - Letter 2: Round 1 - Method of Verification (MOV) Dispute</w:t>
      </w:r>
    </w:p>
    <w:p w14:paraId="7F0525CB" w14:textId="77777777" w:rsidR="00EA7ACC" w:rsidRDefault="003E5600">
      <w:pPr>
        <w:pStyle w:val="Heading3"/>
      </w:pPr>
      <w:r>
        <w:t>WHEN TO USE THIS LETTER</w:t>
      </w:r>
    </w:p>
    <w:p w14:paraId="0387DE27" w14:textId="77777777" w:rsidR="00EA7ACC" w:rsidRDefault="003E5600">
      <w:r>
        <w:br/>
      </w:r>
      <w:r>
        <w:t xml:space="preserve">    • After Letter 1, if item was "verified" by bureau (not removed)</w:t>
      </w:r>
      <w:r>
        <w:br/>
        <w:t xml:space="preserve">    • Bureau claims to have verified but item is still wrong</w:t>
      </w:r>
      <w:r>
        <w:br/>
        <w:t xml:space="preserve">    • You want to force creditor to prove how they verified</w:t>
      </w:r>
      <w:r>
        <w:br/>
        <w:t xml:space="preserve">    • You want to challenge the verification method used</w:t>
      </w:r>
      <w:r>
        <w:br/>
        <w:t xml:space="preserve">    • Item remains on report after first dispute attempt</w:t>
      </w:r>
      <w:r>
        <w:br/>
        <w:t xml:space="preserve">    • Creditor likely cannot properly verify outdated/inaccurate info</w:t>
      </w:r>
      <w:r>
        <w:br/>
        <w:t xml:space="preserve">    </w:t>
      </w:r>
    </w:p>
    <w:p w14:paraId="0E6225F5" w14:textId="77777777" w:rsidR="00EA7ACC" w:rsidRDefault="003E5600">
      <w:pPr>
        <w:pStyle w:val="Heading3"/>
      </w:pPr>
      <w:r>
        <w:t>WHY THIS LETTER WORKS</w:t>
      </w:r>
    </w:p>
    <w:p w14:paraId="6656ECC9" w14:textId="77777777" w:rsidR="00EA7ACC" w:rsidRDefault="003E5600">
      <w:r>
        <w:br/>
        <w:t xml:space="preserve">    • Forces bureau to show PROOF of how they verified (Method of Verification)</w:t>
      </w:r>
      <w:r>
        <w:br/>
        <w:t xml:space="preserve">    • Many creditors cannot prove proper verification</w:t>
      </w:r>
      <w:r>
        <w:br/>
        <w:t xml:space="preserve">    • If no verification method used, item must be deleted</w:t>
      </w:r>
      <w:r>
        <w:br/>
        <w:t xml:space="preserve">    • Creates stronger legal argument for deletion</w:t>
      </w:r>
      <w:r>
        <w:br/>
        <w:t xml:space="preserve">    • Shows creditor potentially violated FCRA verification requirements</w:t>
      </w:r>
      <w:r>
        <w:br/>
        <w:t xml:space="preserve">    • Often leads to deletion when creditor cannot prove verification</w:t>
      </w:r>
      <w:r>
        <w:br/>
        <w:t xml:space="preserve">    • Sets up better position for Letter 3 if needed</w:t>
      </w:r>
      <w:r>
        <w:br/>
        <w:t xml:space="preserve">    </w:t>
      </w:r>
    </w:p>
    <w:p w14:paraId="2FC6D17C" w14:textId="77777777" w:rsidR="00EA7ACC" w:rsidRDefault="003E5600">
      <w:pPr>
        <w:pStyle w:val="Heading3"/>
      </w:pPr>
      <w:r>
        <w:t>HOW TO USE THIS LETTER</w:t>
      </w:r>
    </w:p>
    <w:p w14:paraId="795F3C30" w14:textId="77777777" w:rsidR="00EA7ACC" w:rsidRDefault="003E5600">
      <w:r>
        <w:br/>
        <w:t xml:space="preserve">    STEP 1: Get bureau's response to Letter 1</w:t>
      </w:r>
      <w:r>
        <w:br/>
        <w:t xml:space="preserve">    STEP 2: If item still on report, prepare this letter</w:t>
      </w:r>
      <w:r>
        <w:br/>
        <w:t xml:space="preserve">    STEP 3: Reference the original dispute and bureau's response</w:t>
      </w:r>
      <w:r>
        <w:br/>
        <w:t xml:space="preserve">    STEP 4: Specifically ask HOW bureau verified the information</w:t>
      </w:r>
      <w:r>
        <w:br/>
        <w:t xml:space="preserve">    STEP 5: Ask bureau to provide Method of Verification (MOV) documentation</w:t>
      </w:r>
      <w:r>
        <w:br/>
        <w:t xml:space="preserve">    STEP 6: Send same way as Letter 1 - certified mail</w:t>
      </w:r>
      <w:r>
        <w:br/>
        <w:t xml:space="preserve">    STEP 7: Wait 30 days for response</w:t>
      </w:r>
      <w:r>
        <w:br/>
        <w:t xml:space="preserve">    STEP 8: If still not removed, escalate to Letter 3</w:t>
      </w:r>
      <w:r>
        <w:br/>
        <w:t xml:space="preserve">    </w:t>
      </w:r>
      <w:r>
        <w:br/>
        <w:t xml:space="preserve">    TIMING: Send 30-45 days after Letter 1 response</w:t>
      </w:r>
      <w:r>
        <w:br/>
        <w:t xml:space="preserve">    </w:t>
      </w:r>
    </w:p>
    <w:p w14:paraId="5594FBD7" w14:textId="77777777" w:rsidR="00EA7ACC" w:rsidRDefault="00EA7ACC"/>
    <w:p w14:paraId="4F8E516E" w14:textId="77777777" w:rsidR="00EA7ACC" w:rsidRDefault="003E5600">
      <w:pPr>
        <w:pStyle w:val="Heading3"/>
      </w:pPr>
      <w:r>
        <w:t>LETTER TEMPLATE</w:t>
      </w:r>
    </w:p>
    <w:p w14:paraId="21D6B923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lastRenderedPageBreak/>
        <w:br/>
        <w:t>[Bureau Name]</w:t>
      </w:r>
      <w:r>
        <w:br/>
        <w:t>[Bureau Address]</w:t>
      </w:r>
      <w:r>
        <w:br/>
      </w:r>
      <w:r>
        <w:br/>
        <w:t>Re: REQUEST FOR METHOD OF VERIFICATION (MOV) - DISPUTED ACCOUNT</w:t>
      </w:r>
      <w:r>
        <w:br/>
      </w:r>
      <w:r>
        <w:br/>
        <w:t>Consumer Name: [Your Name]</w:t>
      </w:r>
      <w:r>
        <w:br/>
        <w:t>SSN: XXX-XX-[Last 4]</w:t>
      </w:r>
      <w:r>
        <w:br/>
        <w:t>Bureau Reference #: [If provided in their response]</w:t>
      </w:r>
      <w:r>
        <w:br/>
      </w:r>
      <w:r>
        <w:br/>
        <w:t>Dear [Bureau Name]:</w:t>
      </w:r>
      <w:r>
        <w:br/>
      </w:r>
      <w:r>
        <w:br/>
        <w:t>I received your response dated [date] regarding my dispute of [creditor name]. While you indicate the account was "verified," I must respectfully dispute this verification.</w:t>
      </w:r>
      <w:r>
        <w:br/>
      </w:r>
      <w:r>
        <w:br/>
        <w:t>I am requesting detailed documentation of the Method of Verification (MOV) u</w:t>
      </w:r>
      <w:r>
        <w:t>sed to verify this account, including:</w:t>
      </w:r>
      <w:r>
        <w:br/>
      </w:r>
      <w:r>
        <w:br/>
        <w:t>1. Proof of actual contact with [creditor name]</w:t>
      </w:r>
      <w:r>
        <w:br/>
        <w:t>2. Documentation showing how accuracy was verified</w:t>
      </w:r>
      <w:r>
        <w:br/>
        <w:t>3. Copies of all communications with the creditor</w:t>
      </w:r>
      <w:r>
        <w:br/>
        <w:t>4. Details of the verification process followed</w:t>
      </w:r>
      <w:r>
        <w:br/>
        <w:t>5. Confirmation that current balance and status are accurate</w:t>
      </w:r>
      <w:r>
        <w:br/>
      </w:r>
      <w:r>
        <w:br/>
        <w:t>If proper verification was not conducted, this item must be removed per FCRA requirements.</w:t>
      </w:r>
      <w:r>
        <w:br/>
      </w:r>
      <w:r>
        <w:br/>
        <w:t>Please provide this documentation within 15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</w:p>
    <w:p w14:paraId="458934D4" w14:textId="77777777" w:rsidR="00EA7ACC" w:rsidRDefault="003E5600">
      <w:r>
        <w:br w:type="page"/>
      </w:r>
    </w:p>
    <w:p w14:paraId="3BBC7CF0" w14:textId="77777777" w:rsidR="00EA7ACC" w:rsidRDefault="003E5600">
      <w:pPr>
        <w:pStyle w:val="Heading2"/>
      </w:pPr>
      <w:r>
        <w:lastRenderedPageBreak/>
        <w:t>STAGE 1 - Letter 3: Dispute Late Payments (30 Days)</w:t>
      </w:r>
    </w:p>
    <w:p w14:paraId="4911C772" w14:textId="77777777" w:rsidR="00EA7ACC" w:rsidRDefault="003E5600">
      <w:pPr>
        <w:pStyle w:val="Heading3"/>
      </w:pPr>
      <w:r>
        <w:t>WHEN TO USE THIS LETTER</w:t>
      </w:r>
    </w:p>
    <w:p w14:paraId="4A1D4C76" w14:textId="77777777" w:rsidR="00EA7ACC" w:rsidRDefault="003E5600">
      <w:r>
        <w:t>Late payment is reported for current account that's now current</w:t>
      </w:r>
    </w:p>
    <w:p w14:paraId="610B21DB" w14:textId="77777777" w:rsidR="00EA7ACC" w:rsidRDefault="003E5600">
      <w:pPr>
        <w:pStyle w:val="Heading3"/>
      </w:pPr>
      <w:r>
        <w:t>WHY THIS LETTER WORKS</w:t>
      </w:r>
    </w:p>
    <w:p w14:paraId="031ECA58" w14:textId="77777777" w:rsidR="00EA7ACC" w:rsidRDefault="003E5600">
      <w:r>
        <w:t>Removes reporting of resolved late payments</w:t>
      </w:r>
    </w:p>
    <w:p w14:paraId="4F454824" w14:textId="77777777" w:rsidR="00EA7ACC" w:rsidRDefault="003E5600">
      <w:pPr>
        <w:pStyle w:val="Heading3"/>
      </w:pPr>
      <w:r>
        <w:t>HOW TO USE THIS LETTER</w:t>
      </w:r>
    </w:p>
    <w:p w14:paraId="2FED736F" w14:textId="77777777" w:rsidR="00EA7ACC" w:rsidRDefault="003E5600">
      <w:r>
        <w:t>Dispute late payments once account is current</w:t>
      </w:r>
    </w:p>
    <w:p w14:paraId="43723873" w14:textId="77777777" w:rsidR="00EA7ACC" w:rsidRDefault="00EA7ACC"/>
    <w:p w14:paraId="0FEC666D" w14:textId="77777777" w:rsidR="00EA7ACC" w:rsidRDefault="003E5600">
      <w:pPr>
        <w:pStyle w:val="Heading3"/>
      </w:pPr>
      <w:r>
        <w:t>LETTER TEMPLATE</w:t>
      </w:r>
    </w:p>
    <w:p w14:paraId="7B22247B" w14:textId="77777777" w:rsidR="00EA7ACC" w:rsidRDefault="003E5600">
      <w:r>
        <w:t>[Your Name]</w:t>
      </w:r>
      <w:r>
        <w:br/>
        <w:t>[Your Address]</w:t>
      </w:r>
      <w:r>
        <w:br/>
      </w:r>
      <w:r>
        <w:br/>
        <w:t>[Date]</w:t>
      </w:r>
      <w:r>
        <w:br/>
      </w:r>
      <w:r>
        <w:br/>
        <w:t>[Bureau Name]</w:t>
      </w:r>
      <w:r>
        <w:br/>
        <w:t>[Bureau Address]</w:t>
      </w:r>
      <w:r>
        <w:br/>
      </w:r>
      <w:r>
        <w:br/>
        <w:t>Re: DISPUTE OF DISPUTE LATE PAYMENTS (30 DAYS)</w:t>
      </w:r>
      <w:r>
        <w:br/>
      </w:r>
      <w:r>
        <w:br/>
        <w:t>Dear [Bureau Name]:</w:t>
      </w:r>
      <w:r>
        <w:br/>
      </w:r>
      <w:r>
        <w:br/>
        <w:t>I dispute the above item on my credit report as inaccurate. Please investigate and remove if verification cannot be provided.</w:t>
      </w:r>
      <w:r>
        <w:br/>
      </w:r>
      <w:r>
        <w:br/>
        <w:t>[Specific details here]</w:t>
      </w:r>
      <w:r>
        <w:br/>
      </w:r>
      <w:r>
        <w:br/>
        <w:t>Sincerely,</w:t>
      </w:r>
      <w:r>
        <w:br/>
      </w:r>
      <w:r>
        <w:br/>
        <w:t>[Your Signature]</w:t>
      </w:r>
    </w:p>
    <w:p w14:paraId="67DE8E6C" w14:textId="77777777" w:rsidR="00EA7ACC" w:rsidRDefault="003E5600">
      <w:r>
        <w:br w:type="page"/>
      </w:r>
    </w:p>
    <w:p w14:paraId="600ABC4B" w14:textId="77777777" w:rsidR="00EA7ACC" w:rsidRDefault="003E5600">
      <w:pPr>
        <w:pStyle w:val="Heading2"/>
      </w:pPr>
      <w:r>
        <w:lastRenderedPageBreak/>
        <w:t>STAGE 1 - Letter 4: Dispute Late Payments (60+ Days)</w:t>
      </w:r>
    </w:p>
    <w:p w14:paraId="16E67B24" w14:textId="77777777" w:rsidR="00EA7ACC" w:rsidRDefault="003E5600">
      <w:pPr>
        <w:pStyle w:val="Heading3"/>
      </w:pPr>
      <w:r>
        <w:t>WHEN TO USE THIS LETTER</w:t>
      </w:r>
    </w:p>
    <w:p w14:paraId="230ECB27" w14:textId="77777777" w:rsidR="00EA7ACC" w:rsidRDefault="003E5600">
      <w:r>
        <w:t>Challenging 60+ day late payments that may be inaccurate</w:t>
      </w:r>
    </w:p>
    <w:p w14:paraId="09945E0E" w14:textId="77777777" w:rsidR="00EA7ACC" w:rsidRDefault="003E5600">
      <w:pPr>
        <w:pStyle w:val="Heading3"/>
      </w:pPr>
      <w:r>
        <w:t>WHY THIS LETTER WORKS</w:t>
      </w:r>
    </w:p>
    <w:p w14:paraId="1BE8EC1F" w14:textId="77777777" w:rsidR="00EA7ACC" w:rsidRDefault="003E5600">
      <w:r>
        <w:t>Tests if creditor can properly verify dates</w:t>
      </w:r>
    </w:p>
    <w:p w14:paraId="51B71B1B" w14:textId="77777777" w:rsidR="00EA7ACC" w:rsidRDefault="003E5600">
      <w:pPr>
        <w:pStyle w:val="Heading3"/>
      </w:pPr>
      <w:r>
        <w:t>HOW TO USE THIS LETTER</w:t>
      </w:r>
    </w:p>
    <w:p w14:paraId="7897BD56" w14:textId="77777777" w:rsidR="00EA7ACC" w:rsidRDefault="003E5600">
      <w:r>
        <w:t>Remove inaccurate payment history</w:t>
      </w:r>
    </w:p>
    <w:p w14:paraId="704786F9" w14:textId="77777777" w:rsidR="00EA7ACC" w:rsidRDefault="00EA7ACC"/>
    <w:p w14:paraId="0311ECAE" w14:textId="77777777" w:rsidR="00EA7ACC" w:rsidRDefault="003E5600">
      <w:pPr>
        <w:pStyle w:val="Heading3"/>
      </w:pPr>
      <w:r>
        <w:t>LETTER TEMPLATE</w:t>
      </w:r>
    </w:p>
    <w:p w14:paraId="61B18A2E" w14:textId="77777777" w:rsidR="00EA7ACC" w:rsidRDefault="003E5600">
      <w:r>
        <w:t>[Your Name]</w:t>
      </w:r>
      <w:r>
        <w:br/>
        <w:t>[Your Address]</w:t>
      </w:r>
      <w:r>
        <w:br/>
      </w:r>
      <w:r>
        <w:br/>
        <w:t>[Date]</w:t>
      </w:r>
      <w:r>
        <w:br/>
      </w:r>
      <w:r>
        <w:br/>
        <w:t>[Bureau Name]</w:t>
      </w:r>
      <w:r>
        <w:br/>
        <w:t>[Bureau Address]</w:t>
      </w:r>
      <w:r>
        <w:br/>
      </w:r>
      <w:r>
        <w:br/>
        <w:t>Re: DISPUTE OF DISPUTE LATE PAYMENTS (60+ DAYS)</w:t>
      </w:r>
      <w:r>
        <w:br/>
      </w:r>
      <w:r>
        <w:br/>
        <w:t>Dear [Bureau Name]:</w:t>
      </w:r>
      <w:r>
        <w:br/>
      </w:r>
      <w:r>
        <w:br/>
        <w:t>I dispute the above item on my credit report as inaccurate. Please investigate and remove if verification cannot be provided.</w:t>
      </w:r>
      <w:r>
        <w:br/>
      </w:r>
      <w:r>
        <w:br/>
        <w:t>[Specific details here]</w:t>
      </w:r>
      <w:r>
        <w:br/>
      </w:r>
      <w:r>
        <w:br/>
        <w:t>Sincerely,</w:t>
      </w:r>
      <w:r>
        <w:br/>
      </w:r>
      <w:r>
        <w:br/>
        <w:t>[Your Signature]</w:t>
      </w:r>
    </w:p>
    <w:p w14:paraId="730EDEAD" w14:textId="77777777" w:rsidR="00EA7ACC" w:rsidRDefault="003E5600">
      <w:r>
        <w:br w:type="page"/>
      </w:r>
    </w:p>
    <w:p w14:paraId="1C818D22" w14:textId="77777777" w:rsidR="00EA7ACC" w:rsidRDefault="003E5600">
      <w:pPr>
        <w:pStyle w:val="Heading2"/>
      </w:pPr>
      <w:r>
        <w:lastRenderedPageBreak/>
        <w:t>STAGE 1 - Letter 5: Dispute Charge-Off Account</w:t>
      </w:r>
    </w:p>
    <w:p w14:paraId="3110159D" w14:textId="77777777" w:rsidR="00EA7ACC" w:rsidRDefault="003E5600">
      <w:pPr>
        <w:pStyle w:val="Heading3"/>
      </w:pPr>
      <w:r>
        <w:t>WHEN TO USE THIS LETTER</w:t>
      </w:r>
    </w:p>
    <w:p w14:paraId="5119EDB8" w14:textId="77777777" w:rsidR="00EA7ACC" w:rsidRDefault="003E5600">
      <w:r>
        <w:t>You have a charge-off on credit report</w:t>
      </w:r>
    </w:p>
    <w:p w14:paraId="6AC182D5" w14:textId="77777777" w:rsidR="00EA7ACC" w:rsidRDefault="003E5600">
      <w:pPr>
        <w:pStyle w:val="Heading3"/>
      </w:pPr>
      <w:r>
        <w:t>WHY THIS LETTER WORKS</w:t>
      </w:r>
    </w:p>
    <w:p w14:paraId="1CC5212A" w14:textId="77777777" w:rsidR="00EA7ACC" w:rsidRDefault="003E5600">
      <w:r>
        <w:t>Charge-offs severely damage credit - challenging forces proper documentation</w:t>
      </w:r>
    </w:p>
    <w:p w14:paraId="5195FE6E" w14:textId="77777777" w:rsidR="00EA7ACC" w:rsidRDefault="003E5600">
      <w:pPr>
        <w:pStyle w:val="Heading3"/>
      </w:pPr>
      <w:r>
        <w:t>HOW TO USE THIS LETTER</w:t>
      </w:r>
    </w:p>
    <w:p w14:paraId="024EA851" w14:textId="77777777" w:rsidR="00EA7ACC" w:rsidRDefault="003E5600">
      <w:r>
        <w:t>Challenge charge-off status</w:t>
      </w:r>
    </w:p>
    <w:p w14:paraId="1E9BE38D" w14:textId="77777777" w:rsidR="00EA7ACC" w:rsidRDefault="00EA7ACC"/>
    <w:p w14:paraId="5D754D93" w14:textId="77777777" w:rsidR="00EA7ACC" w:rsidRDefault="003E5600">
      <w:pPr>
        <w:pStyle w:val="Heading3"/>
      </w:pPr>
      <w:r>
        <w:t>LETTER TEMPLATE</w:t>
      </w:r>
    </w:p>
    <w:p w14:paraId="782DD777" w14:textId="77777777" w:rsidR="00EA7ACC" w:rsidRDefault="003E5600">
      <w:r>
        <w:t>[Your Name]</w:t>
      </w:r>
      <w:r>
        <w:br/>
        <w:t>[Your Address]</w:t>
      </w:r>
      <w:r>
        <w:br/>
      </w:r>
      <w:r>
        <w:br/>
        <w:t>[Date]</w:t>
      </w:r>
      <w:r>
        <w:br/>
      </w:r>
      <w:r>
        <w:br/>
        <w:t>[Bureau Name]</w:t>
      </w:r>
      <w:r>
        <w:br/>
        <w:t>[Bureau Address]</w:t>
      </w:r>
      <w:r>
        <w:br/>
      </w:r>
      <w:r>
        <w:br/>
        <w:t>Re: DISPUTE OF DISPUTE CHARGE-OFF ACCOUNT</w:t>
      </w:r>
      <w:r>
        <w:br/>
      </w:r>
      <w:r>
        <w:br/>
        <w:t>Dear [Bureau Name]:</w:t>
      </w:r>
      <w:r>
        <w:br/>
      </w:r>
      <w:r>
        <w:br/>
      </w:r>
      <w:r>
        <w:t>I dispute the above item on my credit report as inaccurate. Please investigate and remove if verification cannot be provided.</w:t>
      </w:r>
      <w:r>
        <w:br/>
      </w:r>
      <w:r>
        <w:br/>
        <w:t>[Specific details here]</w:t>
      </w:r>
      <w:r>
        <w:br/>
      </w:r>
      <w:r>
        <w:br/>
        <w:t>Sincerely,</w:t>
      </w:r>
      <w:r>
        <w:br/>
      </w:r>
      <w:r>
        <w:br/>
        <w:t>[Your Signature]</w:t>
      </w:r>
    </w:p>
    <w:p w14:paraId="11AFF2FC" w14:textId="77777777" w:rsidR="00EA7ACC" w:rsidRDefault="003E5600">
      <w:r>
        <w:br w:type="page"/>
      </w:r>
    </w:p>
    <w:p w14:paraId="26095FAD" w14:textId="77777777" w:rsidR="00EA7ACC" w:rsidRDefault="003E5600">
      <w:pPr>
        <w:pStyle w:val="Heading2"/>
      </w:pPr>
      <w:r>
        <w:lastRenderedPageBreak/>
        <w:t>STAGE 1 - Letter 6: Dispute Collection Account</w:t>
      </w:r>
    </w:p>
    <w:p w14:paraId="50A8372E" w14:textId="77777777" w:rsidR="00EA7ACC" w:rsidRDefault="003E5600">
      <w:pPr>
        <w:pStyle w:val="Heading3"/>
      </w:pPr>
      <w:r>
        <w:t>WHEN TO USE THIS LETTER</w:t>
      </w:r>
    </w:p>
    <w:p w14:paraId="6059B68D" w14:textId="77777777" w:rsidR="00EA7ACC" w:rsidRDefault="003E5600">
      <w:r>
        <w:t>Collection account appears on report</w:t>
      </w:r>
    </w:p>
    <w:p w14:paraId="6CBD2D11" w14:textId="77777777" w:rsidR="00EA7ACC" w:rsidRDefault="003E5600">
      <w:pPr>
        <w:pStyle w:val="Heading3"/>
      </w:pPr>
      <w:r>
        <w:t>WHY THIS LETTER WORKS</w:t>
      </w:r>
    </w:p>
    <w:p w14:paraId="3076C9F5" w14:textId="77777777" w:rsidR="00EA7ACC" w:rsidRDefault="003E5600">
      <w:r>
        <w:t>Collections are major negatives - challenging often leads to deletion</w:t>
      </w:r>
    </w:p>
    <w:p w14:paraId="582E7B51" w14:textId="77777777" w:rsidR="00EA7ACC" w:rsidRDefault="003E5600">
      <w:pPr>
        <w:pStyle w:val="Heading3"/>
      </w:pPr>
      <w:r>
        <w:t>HOW TO USE THIS LETTER</w:t>
      </w:r>
    </w:p>
    <w:p w14:paraId="0A3DBEED" w14:textId="77777777" w:rsidR="00EA7ACC" w:rsidRDefault="003E5600">
      <w:r>
        <w:t>Remove or correct collection item</w:t>
      </w:r>
    </w:p>
    <w:p w14:paraId="7DD23E2B" w14:textId="77777777" w:rsidR="00EA7ACC" w:rsidRDefault="00EA7ACC"/>
    <w:p w14:paraId="05A8010B" w14:textId="77777777" w:rsidR="00EA7ACC" w:rsidRDefault="003E5600">
      <w:pPr>
        <w:pStyle w:val="Heading3"/>
      </w:pPr>
      <w:r>
        <w:t>LETTER TEMPLATE</w:t>
      </w:r>
    </w:p>
    <w:p w14:paraId="193CBB92" w14:textId="77777777" w:rsidR="00EA7ACC" w:rsidRDefault="003E5600">
      <w:r>
        <w:t>[Your Name]</w:t>
      </w:r>
      <w:r>
        <w:br/>
        <w:t>[Your Address]</w:t>
      </w:r>
      <w:r>
        <w:br/>
      </w:r>
      <w:r>
        <w:br/>
        <w:t>[Date]</w:t>
      </w:r>
      <w:r>
        <w:br/>
      </w:r>
      <w:r>
        <w:br/>
        <w:t>[Bureau Name]</w:t>
      </w:r>
      <w:r>
        <w:br/>
        <w:t>[Bureau Address]</w:t>
      </w:r>
      <w:r>
        <w:br/>
      </w:r>
      <w:r>
        <w:br/>
        <w:t>Re: DISPUTE OF DISPUTE COLLECTION ACCOUNT</w:t>
      </w:r>
      <w:r>
        <w:br/>
      </w:r>
      <w:r>
        <w:br/>
        <w:t>Dear [Bureau Name]:</w:t>
      </w:r>
      <w:r>
        <w:br/>
      </w:r>
      <w:r>
        <w:br/>
        <w:t>I dispute the above item on my credit report as inaccurate. Please investigate and remove if verification cannot be provided.</w:t>
      </w:r>
      <w:r>
        <w:br/>
      </w:r>
      <w:r>
        <w:br/>
        <w:t>[Specific details here]</w:t>
      </w:r>
      <w:r>
        <w:br/>
      </w:r>
      <w:r>
        <w:br/>
        <w:t>Sincerely,</w:t>
      </w:r>
      <w:r>
        <w:br/>
      </w:r>
      <w:r>
        <w:br/>
        <w:t>[Your Signature]</w:t>
      </w:r>
    </w:p>
    <w:p w14:paraId="49F488D6" w14:textId="77777777" w:rsidR="00EA7ACC" w:rsidRDefault="003E5600">
      <w:r>
        <w:br w:type="page"/>
      </w:r>
    </w:p>
    <w:p w14:paraId="45324771" w14:textId="77777777" w:rsidR="00EA7ACC" w:rsidRDefault="003E5600">
      <w:pPr>
        <w:pStyle w:val="Heading2"/>
      </w:pPr>
      <w:r>
        <w:lastRenderedPageBreak/>
        <w:t>STAGE 1 - Letter 7: Dispute Hard Inquiries</w:t>
      </w:r>
    </w:p>
    <w:p w14:paraId="34EBA1C1" w14:textId="77777777" w:rsidR="00EA7ACC" w:rsidRDefault="003E5600">
      <w:pPr>
        <w:pStyle w:val="Heading3"/>
      </w:pPr>
      <w:r>
        <w:t>WHEN TO USE THIS LETTER</w:t>
      </w:r>
    </w:p>
    <w:p w14:paraId="4EA92B93" w14:textId="77777777" w:rsidR="00EA7ACC" w:rsidRDefault="003E5600">
      <w:r>
        <w:t>Unauthorized hard inquiries lowering your score</w:t>
      </w:r>
    </w:p>
    <w:p w14:paraId="4AF984A9" w14:textId="77777777" w:rsidR="00EA7ACC" w:rsidRDefault="003E5600">
      <w:pPr>
        <w:pStyle w:val="Heading3"/>
      </w:pPr>
      <w:r>
        <w:t>WHY THIS LETTER WORKS</w:t>
      </w:r>
    </w:p>
    <w:p w14:paraId="61633490" w14:textId="77777777" w:rsidR="00EA7ACC" w:rsidRDefault="003E5600">
      <w:r>
        <w:t>Hard inquiries damage score - removal helps immediately</w:t>
      </w:r>
    </w:p>
    <w:p w14:paraId="35E46B1B" w14:textId="77777777" w:rsidR="00EA7ACC" w:rsidRDefault="003E5600">
      <w:pPr>
        <w:pStyle w:val="Heading3"/>
      </w:pPr>
      <w:r>
        <w:t>HOW TO USE THIS LETTER</w:t>
      </w:r>
    </w:p>
    <w:p w14:paraId="16EDA8C7" w14:textId="77777777" w:rsidR="00EA7ACC" w:rsidRDefault="003E5600">
      <w:r>
        <w:t>Remove inquiries you didn't authorize</w:t>
      </w:r>
    </w:p>
    <w:p w14:paraId="36709616" w14:textId="77777777" w:rsidR="00EA7ACC" w:rsidRDefault="00EA7ACC"/>
    <w:p w14:paraId="183AA1E3" w14:textId="77777777" w:rsidR="00EA7ACC" w:rsidRDefault="003E5600">
      <w:pPr>
        <w:pStyle w:val="Heading3"/>
      </w:pPr>
      <w:r>
        <w:t>LETTER TEMPLATE</w:t>
      </w:r>
    </w:p>
    <w:p w14:paraId="1C61376A" w14:textId="77777777" w:rsidR="00EA7ACC" w:rsidRDefault="003E5600">
      <w:r>
        <w:t>[Your Name]</w:t>
      </w:r>
      <w:r>
        <w:br/>
        <w:t>[Your Address]</w:t>
      </w:r>
      <w:r>
        <w:br/>
      </w:r>
      <w:r>
        <w:br/>
        <w:t>[Date]</w:t>
      </w:r>
      <w:r>
        <w:br/>
      </w:r>
      <w:r>
        <w:br/>
        <w:t>[Bureau Name]</w:t>
      </w:r>
      <w:r>
        <w:br/>
        <w:t>[Bureau Address]</w:t>
      </w:r>
      <w:r>
        <w:br/>
      </w:r>
      <w:r>
        <w:br/>
        <w:t>Re: DISPUTE OF DISPUTE HARD INQUIRIES</w:t>
      </w:r>
      <w:r>
        <w:br/>
      </w:r>
      <w:r>
        <w:br/>
        <w:t>Dear [Bureau Name]:</w:t>
      </w:r>
      <w:r>
        <w:br/>
      </w:r>
      <w:r>
        <w:br/>
        <w:t>I dispute the above item on my credit report as inaccurate. Please investigate and remove if verification cannot be provided.</w:t>
      </w:r>
      <w:r>
        <w:br/>
      </w:r>
      <w:r>
        <w:br/>
        <w:t>[Specific details here]</w:t>
      </w:r>
      <w:r>
        <w:br/>
      </w:r>
      <w:r>
        <w:br/>
        <w:t>Sincerely,</w:t>
      </w:r>
      <w:r>
        <w:br/>
      </w:r>
      <w:r>
        <w:br/>
        <w:t>[Your Signature]</w:t>
      </w:r>
    </w:p>
    <w:p w14:paraId="5897AEF4" w14:textId="77777777" w:rsidR="00EA7ACC" w:rsidRDefault="003E5600">
      <w:r>
        <w:br w:type="page"/>
      </w:r>
    </w:p>
    <w:p w14:paraId="4E1FB17D" w14:textId="77777777" w:rsidR="00EA7ACC" w:rsidRDefault="003E5600">
      <w:pPr>
        <w:pStyle w:val="Heading2"/>
      </w:pPr>
      <w:r>
        <w:lastRenderedPageBreak/>
        <w:t>STAGE 1 - Letter 8: Dispute Soft Inquiries</w:t>
      </w:r>
    </w:p>
    <w:p w14:paraId="30E8E300" w14:textId="77777777" w:rsidR="00EA7ACC" w:rsidRDefault="003E5600">
      <w:pPr>
        <w:pStyle w:val="Heading3"/>
      </w:pPr>
      <w:r>
        <w:t>WHEN TO USE THIS LETTER</w:t>
      </w:r>
    </w:p>
    <w:p w14:paraId="715941A0" w14:textId="77777777" w:rsidR="00EA7ACC" w:rsidRDefault="003E5600">
      <w:r>
        <w:t>Soft inquiries listed (though they don't hurt score)</w:t>
      </w:r>
    </w:p>
    <w:p w14:paraId="08379409" w14:textId="77777777" w:rsidR="00EA7ACC" w:rsidRDefault="003E5600">
      <w:pPr>
        <w:pStyle w:val="Heading3"/>
      </w:pPr>
      <w:r>
        <w:t>WHY THIS LETTER WORKS</w:t>
      </w:r>
    </w:p>
    <w:p w14:paraId="5736C8F4" w14:textId="77777777" w:rsidR="00EA7ACC" w:rsidRDefault="003E5600">
      <w:r>
        <w:t>Keep credit file clean even for soft inquiries</w:t>
      </w:r>
    </w:p>
    <w:p w14:paraId="6BC80E82" w14:textId="77777777" w:rsidR="00EA7ACC" w:rsidRDefault="003E5600">
      <w:pPr>
        <w:pStyle w:val="Heading3"/>
      </w:pPr>
      <w:r>
        <w:t>HOW TO USE THIS LETTER</w:t>
      </w:r>
    </w:p>
    <w:p w14:paraId="74E17135" w14:textId="77777777" w:rsidR="00EA7ACC" w:rsidRDefault="003E5600">
      <w:r>
        <w:t>Remove unwanted soft inquiries</w:t>
      </w:r>
    </w:p>
    <w:p w14:paraId="07C0F252" w14:textId="77777777" w:rsidR="00EA7ACC" w:rsidRDefault="00EA7ACC"/>
    <w:p w14:paraId="101CF534" w14:textId="77777777" w:rsidR="00EA7ACC" w:rsidRDefault="003E5600">
      <w:pPr>
        <w:pStyle w:val="Heading3"/>
      </w:pPr>
      <w:r>
        <w:t>LETTER TEMPLATE</w:t>
      </w:r>
    </w:p>
    <w:p w14:paraId="41F79552" w14:textId="77777777" w:rsidR="00EA7ACC" w:rsidRDefault="003E5600">
      <w:r>
        <w:t>[Your Name]</w:t>
      </w:r>
      <w:r>
        <w:br/>
        <w:t>[Your Address]</w:t>
      </w:r>
      <w:r>
        <w:br/>
      </w:r>
      <w:r>
        <w:br/>
        <w:t>[Date]</w:t>
      </w:r>
      <w:r>
        <w:br/>
      </w:r>
      <w:r>
        <w:br/>
        <w:t>[Bureau Name]</w:t>
      </w:r>
      <w:r>
        <w:br/>
        <w:t>[Bureau Address]</w:t>
      </w:r>
      <w:r>
        <w:br/>
      </w:r>
      <w:r>
        <w:br/>
        <w:t>Re: DISPUTE OF DISPUTE SOFT INQUIRIES</w:t>
      </w:r>
      <w:r>
        <w:br/>
      </w:r>
      <w:r>
        <w:br/>
        <w:t>Dear [Bureau Name]:</w:t>
      </w:r>
      <w:r>
        <w:br/>
      </w:r>
      <w:r>
        <w:br/>
        <w:t>I dispute the above item on my credit report as inaccurate. Please investigate and remove if verification cannot be provided.</w:t>
      </w:r>
      <w:r>
        <w:br/>
      </w:r>
      <w:r>
        <w:br/>
        <w:t>[Specific details here]</w:t>
      </w:r>
      <w:r>
        <w:br/>
      </w:r>
      <w:r>
        <w:br/>
        <w:t>Sincerely,</w:t>
      </w:r>
      <w:r>
        <w:br/>
      </w:r>
      <w:r>
        <w:br/>
        <w:t>[Your Signature]</w:t>
      </w:r>
    </w:p>
    <w:p w14:paraId="522844ED" w14:textId="77777777" w:rsidR="00EA7ACC" w:rsidRDefault="003E5600">
      <w:r>
        <w:br w:type="page"/>
      </w:r>
    </w:p>
    <w:p w14:paraId="6DE925A4" w14:textId="77777777" w:rsidR="00EA7ACC" w:rsidRDefault="003E5600">
      <w:pPr>
        <w:pStyle w:val="Heading2"/>
      </w:pPr>
      <w:r>
        <w:lastRenderedPageBreak/>
        <w:t>STAGE 1 - Letter 9: Dispute Public Records</w:t>
      </w:r>
    </w:p>
    <w:p w14:paraId="2455F3D9" w14:textId="77777777" w:rsidR="00EA7ACC" w:rsidRDefault="003E5600">
      <w:pPr>
        <w:pStyle w:val="Heading3"/>
      </w:pPr>
      <w:r>
        <w:t>WHEN TO USE THIS LETTER</w:t>
      </w:r>
    </w:p>
    <w:p w14:paraId="10789BA2" w14:textId="77777777" w:rsidR="00EA7ACC" w:rsidRDefault="003E5600">
      <w:r>
        <w:t>Tax lien, judgment, or bankruptcy incorrectly reported</w:t>
      </w:r>
    </w:p>
    <w:p w14:paraId="7DF75A7C" w14:textId="77777777" w:rsidR="00EA7ACC" w:rsidRDefault="003E5600">
      <w:pPr>
        <w:pStyle w:val="Heading3"/>
      </w:pPr>
      <w:r>
        <w:t>WHY THIS LETTER WORKS</w:t>
      </w:r>
    </w:p>
    <w:p w14:paraId="15572F93" w14:textId="77777777" w:rsidR="00EA7ACC" w:rsidRDefault="003E5600">
      <w:r>
        <w:t>Public records severely damage credit</w:t>
      </w:r>
    </w:p>
    <w:p w14:paraId="4CC8DCDD" w14:textId="77777777" w:rsidR="00EA7ACC" w:rsidRDefault="003E5600">
      <w:pPr>
        <w:pStyle w:val="Heading3"/>
      </w:pPr>
      <w:r>
        <w:t>HOW TO USE THIS LETTER</w:t>
      </w:r>
    </w:p>
    <w:p w14:paraId="50CDE88B" w14:textId="77777777" w:rsidR="00EA7ACC" w:rsidRDefault="003E5600">
      <w:r>
        <w:t>Remove or correct public records</w:t>
      </w:r>
    </w:p>
    <w:p w14:paraId="065F09AC" w14:textId="77777777" w:rsidR="00EA7ACC" w:rsidRDefault="00EA7ACC"/>
    <w:p w14:paraId="0702B18D" w14:textId="77777777" w:rsidR="00EA7ACC" w:rsidRDefault="003E5600">
      <w:pPr>
        <w:pStyle w:val="Heading3"/>
      </w:pPr>
      <w:r>
        <w:t>LETTER TEMPLATE</w:t>
      </w:r>
    </w:p>
    <w:p w14:paraId="0D622C31" w14:textId="77777777" w:rsidR="00EA7ACC" w:rsidRDefault="003E5600">
      <w:r>
        <w:t>[Your Name]</w:t>
      </w:r>
      <w:r>
        <w:br/>
        <w:t>[Your Address]</w:t>
      </w:r>
      <w:r>
        <w:br/>
      </w:r>
      <w:r>
        <w:br/>
        <w:t>[Date]</w:t>
      </w:r>
      <w:r>
        <w:br/>
      </w:r>
      <w:r>
        <w:br/>
        <w:t>[Bureau Name]</w:t>
      </w:r>
      <w:r>
        <w:br/>
        <w:t>[Bureau Address]</w:t>
      </w:r>
      <w:r>
        <w:br/>
      </w:r>
      <w:r>
        <w:br/>
        <w:t>Re: DISPUTE OF DISPUTE PUBLIC RECORDS</w:t>
      </w:r>
      <w:r>
        <w:br/>
      </w:r>
      <w:r>
        <w:br/>
        <w:t>Dear [Bureau Name]:</w:t>
      </w:r>
      <w:r>
        <w:br/>
      </w:r>
      <w:r>
        <w:br/>
        <w:t>I dispute the above item on my credit report as inaccurate. Please investigate and remove if verification cannot be provided.</w:t>
      </w:r>
      <w:r>
        <w:br/>
      </w:r>
      <w:r>
        <w:br/>
        <w:t>[Specific details here]</w:t>
      </w:r>
      <w:r>
        <w:br/>
      </w:r>
      <w:r>
        <w:br/>
        <w:t>Sincerely,</w:t>
      </w:r>
      <w:r>
        <w:br/>
      </w:r>
      <w:r>
        <w:br/>
        <w:t>[Your Signature]</w:t>
      </w:r>
    </w:p>
    <w:p w14:paraId="0A460F99" w14:textId="77777777" w:rsidR="00EA7ACC" w:rsidRDefault="003E5600">
      <w:r>
        <w:br w:type="page"/>
      </w:r>
    </w:p>
    <w:p w14:paraId="3CD1121C" w14:textId="77777777" w:rsidR="00EA7ACC" w:rsidRDefault="003E5600">
      <w:pPr>
        <w:pStyle w:val="Heading2"/>
      </w:pPr>
      <w:r>
        <w:lastRenderedPageBreak/>
        <w:t>STAGE 1 - Letter 10: Dispute Duplicate Accounts</w:t>
      </w:r>
    </w:p>
    <w:p w14:paraId="3BB0987C" w14:textId="77777777" w:rsidR="00EA7ACC" w:rsidRDefault="003E5600">
      <w:pPr>
        <w:pStyle w:val="Heading3"/>
      </w:pPr>
      <w:r>
        <w:t>WHEN TO USE THIS LETTER</w:t>
      </w:r>
    </w:p>
    <w:p w14:paraId="00D69E80" w14:textId="77777777" w:rsidR="00EA7ACC" w:rsidRDefault="003E5600">
      <w:r>
        <w:t>Same account appears twice on report</w:t>
      </w:r>
    </w:p>
    <w:p w14:paraId="448B329F" w14:textId="77777777" w:rsidR="00EA7ACC" w:rsidRDefault="003E5600">
      <w:pPr>
        <w:pStyle w:val="Heading3"/>
      </w:pPr>
      <w:r>
        <w:t>WHY THIS LETTER WORKS</w:t>
      </w:r>
    </w:p>
    <w:p w14:paraId="2B21D85A" w14:textId="77777777" w:rsidR="00EA7ACC" w:rsidRDefault="003E5600">
      <w:r>
        <w:t>Duplicates incorrectly damage credit score</w:t>
      </w:r>
    </w:p>
    <w:p w14:paraId="4C75CACA" w14:textId="77777777" w:rsidR="00EA7ACC" w:rsidRDefault="003E5600">
      <w:pPr>
        <w:pStyle w:val="Heading3"/>
      </w:pPr>
      <w:r>
        <w:t>HOW TO USE THIS LETTER</w:t>
      </w:r>
    </w:p>
    <w:p w14:paraId="5DF175E8" w14:textId="77777777" w:rsidR="00EA7ACC" w:rsidRDefault="003E5600">
      <w:r>
        <w:t>Remove duplicate accounts</w:t>
      </w:r>
    </w:p>
    <w:p w14:paraId="13452CE9" w14:textId="77777777" w:rsidR="00EA7ACC" w:rsidRDefault="00EA7ACC"/>
    <w:p w14:paraId="5FD8A223" w14:textId="77777777" w:rsidR="00EA7ACC" w:rsidRDefault="003E5600">
      <w:pPr>
        <w:pStyle w:val="Heading3"/>
      </w:pPr>
      <w:r>
        <w:t>LETTER TEMPLATE</w:t>
      </w:r>
    </w:p>
    <w:p w14:paraId="14D0FB19" w14:textId="77777777" w:rsidR="00EA7ACC" w:rsidRDefault="003E5600">
      <w:r>
        <w:t>[Your Name]</w:t>
      </w:r>
      <w:r>
        <w:br/>
        <w:t>[Your Address]</w:t>
      </w:r>
      <w:r>
        <w:br/>
      </w:r>
      <w:r>
        <w:br/>
        <w:t>[Date]</w:t>
      </w:r>
      <w:r>
        <w:br/>
      </w:r>
      <w:r>
        <w:br/>
      </w:r>
      <w:r>
        <w:t>[Bureau Name]</w:t>
      </w:r>
      <w:r>
        <w:br/>
        <w:t>[Bureau Address]</w:t>
      </w:r>
      <w:r>
        <w:br/>
      </w:r>
      <w:r>
        <w:br/>
        <w:t>Re: DISPUTE OF DISPUTE DUPLICATE ACCOUNTS</w:t>
      </w:r>
      <w:r>
        <w:br/>
      </w:r>
      <w:r>
        <w:br/>
        <w:t>Dear [Bureau Name]:</w:t>
      </w:r>
      <w:r>
        <w:br/>
      </w:r>
      <w:r>
        <w:br/>
        <w:t>I dispute the above item on my credit report as inaccurate. Please investigate and remove if verification cannot be provided.</w:t>
      </w:r>
      <w:r>
        <w:br/>
      </w:r>
      <w:r>
        <w:br/>
        <w:t>[Specific details here]</w:t>
      </w:r>
      <w:r>
        <w:br/>
      </w:r>
      <w:r>
        <w:br/>
        <w:t>Sincerely,</w:t>
      </w:r>
      <w:r>
        <w:br/>
      </w:r>
      <w:r>
        <w:br/>
        <w:t>[Your Signature]</w:t>
      </w:r>
    </w:p>
    <w:p w14:paraId="303DB484" w14:textId="77777777" w:rsidR="00EA7ACC" w:rsidRDefault="003E5600">
      <w:r>
        <w:br w:type="page"/>
      </w:r>
    </w:p>
    <w:p w14:paraId="4A42FBE7" w14:textId="77777777" w:rsidR="00EA7ACC" w:rsidRDefault="003E5600">
      <w:r>
        <w:lastRenderedPageBreak/>
        <w:br w:type="page"/>
      </w:r>
    </w:p>
    <w:p w14:paraId="06C69F7E" w14:textId="77777777" w:rsidR="00EA7ACC" w:rsidRDefault="003E5600">
      <w:pPr>
        <w:pStyle w:val="Heading1"/>
      </w:pPr>
      <w:r>
        <w:lastRenderedPageBreak/>
        <w:t>STAGE 2: ESCALATION &amp; COLLECTOR DISPUTES</w:t>
      </w:r>
    </w:p>
    <w:p w14:paraId="0CE15EB2" w14:textId="77777777" w:rsidR="00EA7ACC" w:rsidRDefault="003E5600">
      <w:r>
        <w:t>Stage 2 letters are for when Stage 1 doesn't work or you're dealing with debt collectors. These escalate the dispute and involve debt collection laws (FDCPA). Use these 6-12 months into dispute process or when collectors contact you.</w:t>
      </w:r>
    </w:p>
    <w:p w14:paraId="3CFA95CD" w14:textId="77777777" w:rsidR="00EA7ACC" w:rsidRDefault="003E5600">
      <w:r>
        <w:br w:type="page"/>
      </w:r>
    </w:p>
    <w:p w14:paraId="7451A9B8" w14:textId="77777777" w:rsidR="00EA7ACC" w:rsidRDefault="003E5600">
      <w:pPr>
        <w:pStyle w:val="Heading2"/>
      </w:pPr>
      <w:r>
        <w:lastRenderedPageBreak/>
        <w:t>STAGE 2 - Letter 26: Debt Validation Demand</w:t>
      </w:r>
    </w:p>
    <w:p w14:paraId="7BE8E649" w14:textId="77777777" w:rsidR="00EA7ACC" w:rsidRDefault="003E5600">
      <w:pPr>
        <w:pStyle w:val="Heading3"/>
      </w:pPr>
      <w:r>
        <w:t>WHEN TO USE THIS LETTER</w:t>
      </w:r>
    </w:p>
    <w:p w14:paraId="30D774D5" w14:textId="77777777" w:rsidR="00EA7ACC" w:rsidRDefault="003E5600">
      <w:r>
        <w:br/>
        <w:t xml:space="preserve">    • A debt collector has contacted you about a debt</w:t>
      </w:r>
      <w:r>
        <w:br/>
        <w:t xml:space="preserve">    • You receive a collection letter or call</w:t>
      </w:r>
      <w:r>
        <w:br/>
        <w:t xml:space="preserve">    • You want proof the debt is valid before paying</w:t>
      </w:r>
      <w:r>
        <w:br/>
        <w:t xml:space="preserve">    • Within 30 days of first contact from collector</w:t>
      </w:r>
      <w:r>
        <w:br/>
        <w:t xml:space="preserve">    • Creditor cannot prove debt belongs to you</w:t>
      </w:r>
      <w:r>
        <w:br/>
        <w:t xml:space="preserve">    • Account details don't match what collector claims</w:t>
      </w:r>
      <w:r>
        <w:br/>
        <w:t xml:space="preserve">    </w:t>
      </w:r>
    </w:p>
    <w:p w14:paraId="54A9E206" w14:textId="77777777" w:rsidR="00EA7ACC" w:rsidRDefault="003E5600">
      <w:pPr>
        <w:pStyle w:val="Heading3"/>
      </w:pPr>
      <w:r>
        <w:t>WHY THIS LETTER WORKS</w:t>
      </w:r>
    </w:p>
    <w:p w14:paraId="1450E76F" w14:textId="77777777" w:rsidR="00EA7ACC" w:rsidRDefault="003E5600">
      <w:r>
        <w:br/>
        <w:t xml:space="preserve">    • FDCPA requires validation of debt within 30 days or communication stops</w:t>
      </w:r>
      <w:r>
        <w:br/>
        <w:t xml:space="preserve">    • Most collectors cannot provide proper validation</w:t>
      </w:r>
      <w:r>
        <w:br/>
        <w:t xml:space="preserve">    • Forces collector to prove debt is legitimate and theirs to collect</w:t>
      </w:r>
      <w:r>
        <w:br/>
        <w:t xml:space="preserve">    • If they can't prove it, they must stop trying to collect</w:t>
      </w:r>
      <w:r>
        <w:br/>
        <w:t xml:space="preserve">    • Creates legal protection if they violate this requirement</w:t>
      </w:r>
      <w:r>
        <w:br/>
        <w:t xml:space="preserve">    • Many debts get deleted because collector cannot validate</w:t>
      </w:r>
      <w:r>
        <w:br/>
        <w:t xml:space="preserve">    </w:t>
      </w:r>
    </w:p>
    <w:p w14:paraId="7ECB4C56" w14:textId="77777777" w:rsidR="00EA7ACC" w:rsidRDefault="003E5600">
      <w:pPr>
        <w:pStyle w:val="Heading3"/>
      </w:pPr>
      <w:r>
        <w:t>HOW TO USE THIS LETTER</w:t>
      </w:r>
    </w:p>
    <w:p w14:paraId="583C763A" w14:textId="77777777" w:rsidR="00EA7ACC" w:rsidRDefault="003E5600">
      <w:r>
        <w:br/>
        <w:t xml:space="preserve">    STEP 1: When you receive collection notice/call, respond immediately</w:t>
      </w:r>
      <w:r>
        <w:br/>
        <w:t xml:space="preserve">    STEP 2: Send this letter within 30 days of FIRST contact</w:t>
      </w:r>
      <w:r>
        <w:br/>
        <w:t xml:space="preserve">    STEP 3: Send certified mail - return receipt</w:t>
      </w:r>
      <w:r>
        <w:br/>
        <w:t xml:space="preserve">    STEP 4: Demand they prove 3 things: authority to collect, amount owed, that it's your debt</w:t>
      </w:r>
      <w:r>
        <w:br/>
        <w:t xml:space="preserve">    STEP 5: Tell them to verify before contacting you again</w:t>
      </w:r>
      <w:r>
        <w:br/>
        <w:t xml:space="preserve">    STEP 6: Save their response</w:t>
      </w:r>
      <w:r>
        <w:br/>
        <w:t xml:space="preserve">    STEP 7: If they contact you again without validation, they violated FDCPA</w:t>
      </w:r>
      <w:r>
        <w:br/>
        <w:t xml:space="preserve">    STEP 8: Most will either validate (properly) or stop contacting</w:t>
      </w:r>
      <w:r>
        <w:br/>
        <w:t xml:space="preserve">    </w:t>
      </w:r>
      <w:r>
        <w:br/>
        <w:t xml:space="preserve">    TIMING: CRITICAL - Must send within 30 days of first contac</w:t>
      </w:r>
      <w:r>
        <w:t>t</w:t>
      </w:r>
      <w:r>
        <w:br/>
        <w:t xml:space="preserve">    </w:t>
      </w:r>
    </w:p>
    <w:p w14:paraId="229079FF" w14:textId="77777777" w:rsidR="00EA7ACC" w:rsidRDefault="00EA7ACC"/>
    <w:p w14:paraId="1BA4E6D5" w14:textId="77777777" w:rsidR="00EA7ACC" w:rsidRDefault="003E5600">
      <w:pPr>
        <w:pStyle w:val="Heading3"/>
      </w:pPr>
      <w:r>
        <w:t>LETTER TEMPLATE</w:t>
      </w:r>
    </w:p>
    <w:p w14:paraId="20383FE4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lastRenderedPageBreak/>
        <w:br/>
        <w:t>[Debt Collector Name]</w:t>
      </w:r>
      <w:r>
        <w:br/>
        <w:t>[Collector Address]</w:t>
      </w:r>
      <w:r>
        <w:br/>
        <w:t>[City, State ZIP]</w:t>
      </w:r>
      <w:r>
        <w:br/>
      </w:r>
      <w:r>
        <w:br/>
        <w:t>Re: FORMAL DEMAND FOR DEBT VALIDATION</w:t>
      </w:r>
      <w:r>
        <w:br/>
      </w:r>
      <w:r>
        <w:br/>
        <w:t>Dear [Collector Name]:</w:t>
      </w:r>
      <w:r>
        <w:br/>
      </w:r>
      <w:r>
        <w:br/>
        <w:t>I received your notice dated [date] regarding an alleged debt of $[amount]. Pursuant to the Fair Debt Collection Practices Act (FDCPA), 15 U.S.C. § 1692g, I am demanding that you provide verification of this alleged debt.</w:t>
      </w:r>
      <w:r>
        <w:br/>
      </w:r>
      <w:r>
        <w:br/>
        <w:t>I do not acknowledge this debt. Before any further collection activity, you MUST provide:</w:t>
      </w:r>
      <w:r>
        <w:br/>
      </w:r>
      <w:r>
        <w:br/>
        <w:t>1. Proof that you are authorize</w:t>
      </w:r>
      <w:r>
        <w:t>d to collect this specific debt</w:t>
      </w:r>
      <w:r>
        <w:br/>
        <w:t>2. Original signed contract or agreement</w:t>
      </w:r>
      <w:r>
        <w:br/>
        <w:t>3. Itemized accounting showing the debt amount is accurate</w:t>
      </w:r>
      <w:r>
        <w:br/>
        <w:t>4. Proof that this debt legally belongs to me and not another person</w:t>
      </w:r>
      <w:r>
        <w:br/>
      </w:r>
      <w:r>
        <w:br/>
        <w:t>Until you provide this verification, cease all collection activity. Do not contact me by phone. Do not report this to credit bureaus until validated.</w:t>
      </w:r>
      <w:r>
        <w:br/>
      </w:r>
      <w:r>
        <w:br/>
        <w:t>Under FDCPA, you have 30 days to respond with proper verification.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28F7BE62" w14:textId="77777777" w:rsidR="00EA7ACC" w:rsidRDefault="003E5600">
      <w:r>
        <w:br w:type="page"/>
      </w:r>
    </w:p>
    <w:p w14:paraId="434F840D" w14:textId="77777777" w:rsidR="00EA7ACC" w:rsidRDefault="003E5600">
      <w:r>
        <w:lastRenderedPageBreak/>
        <w:br w:type="page"/>
      </w:r>
    </w:p>
    <w:p w14:paraId="5C89C761" w14:textId="77777777" w:rsidR="00EA7ACC" w:rsidRDefault="003E5600">
      <w:pPr>
        <w:pStyle w:val="Heading1"/>
      </w:pPr>
      <w:r>
        <w:lastRenderedPageBreak/>
        <w:t>OVERALL CREDIT REPAIR STRATEGY</w:t>
      </w:r>
    </w:p>
    <w:p w14:paraId="2CB2BA38" w14:textId="77777777" w:rsidR="00EA7ACC" w:rsidRDefault="003E5600">
      <w:r>
        <w:br/>
        <w:t>UNDERSTANDING THE THREE-STAGE APPROACH:</w:t>
      </w:r>
      <w:r>
        <w:br/>
      </w:r>
      <w:r>
        <w:br/>
        <w:t>STAGE 1 (Months 1-6): Bureau Disputes</w:t>
      </w:r>
      <w:r>
        <w:br/>
        <w:t>• Target: Credit reporting bureaus directly</w:t>
      </w:r>
      <w:r>
        <w:br/>
        <w:t>• Goal: Remove inaccurate items through investigation</w:t>
      </w:r>
      <w:r>
        <w:br/>
        <w:t>• Method: Letters 1-25 (various inaccuracies)</w:t>
      </w:r>
      <w:r>
        <w:br/>
        <w:t>• Success Rate: 40-60% of items dispute successfully</w:t>
      </w:r>
      <w:r>
        <w:br/>
        <w:t>• Timeline: 30 days per dispute, often 3-4 rounds</w:t>
      </w:r>
      <w:r>
        <w:br/>
      </w:r>
      <w:r>
        <w:br/>
        <w:t>STAGE 2 (Months 6-12): Collector Escalation</w:t>
      </w:r>
      <w:r>
        <w:br/>
        <w:t>• Target: Debt collectors and creditors</w:t>
      </w:r>
      <w:r>
        <w:br/>
        <w:t>• Goal: Stop collection attempts, validate debts, negotiate removal</w:t>
      </w:r>
      <w:r>
        <w:br/>
        <w:t>• Method: Letters 26-55 (validation, cease &amp; desist, pay-for-delete)</w:t>
      </w:r>
      <w:r>
        <w:br/>
        <w:t>• S</w:t>
      </w:r>
      <w:r>
        <w:t>uccess Rate: 50-70% get paid deletion or removal</w:t>
      </w:r>
      <w:r>
        <w:br/>
        <w:t>• Timeline: Varies by collector cooperation</w:t>
      </w:r>
      <w:r>
        <w:br/>
      </w:r>
      <w:r>
        <w:br/>
        <w:t>STAGE 3 (Months 12+): Legal Action</w:t>
      </w:r>
      <w:r>
        <w:br/>
        <w:t>• Target: Non-compliant creditors and collectors</w:t>
      </w:r>
      <w:r>
        <w:br/>
        <w:t>• Goal: Leverage FCRA/FDCPA violations for removal or settlement</w:t>
      </w:r>
      <w:r>
        <w:br/>
        <w:t>• Method: Letters 56-100 (legal notices, violation demands, attorney)</w:t>
      </w:r>
      <w:r>
        <w:br/>
        <w:t>• Success Rate: 70-90% of proper legal claims succeed</w:t>
      </w:r>
      <w:r>
        <w:br/>
        <w:t>• Timeline: 3-12 months for resolution</w:t>
      </w:r>
      <w:r>
        <w:br/>
      </w:r>
      <w:r>
        <w:br/>
        <w:t>EXPECTED RESULTS:</w:t>
      </w:r>
      <w:r>
        <w:br/>
        <w:t>• First 3 months: Remove 10-15% of negative items</w:t>
      </w:r>
      <w:r>
        <w:br/>
        <w:t>• 6 months: Remove 30-40% of negative</w:t>
      </w:r>
      <w:r>
        <w:t xml:space="preserve"> items</w:t>
      </w:r>
      <w:r>
        <w:br/>
        <w:t>• 12 months: Remove 50-70% of negative items (with proper execution)</w:t>
      </w:r>
      <w:r>
        <w:br/>
        <w:t>• Credit score improvements: +30-150 points typically</w:t>
      </w:r>
      <w:r>
        <w:br/>
      </w:r>
      <w:r>
        <w:br/>
        <w:t>KEY SUCCESS FACTORS:</w:t>
      </w:r>
      <w:r>
        <w:br/>
        <w:t>✓ Send all letters certified mail</w:t>
      </w:r>
      <w:r>
        <w:br/>
        <w:t>✓ Keep detailed records of everything</w:t>
      </w:r>
      <w:r>
        <w:br/>
        <w:t>✓ Follow the sequence (Stage 1 → 2 → 3)</w:t>
      </w:r>
      <w:r>
        <w:br/>
        <w:t>✓ Be professional and specific in all letters</w:t>
      </w:r>
      <w:r>
        <w:br/>
        <w:t>✓ Wait full 30 days before follow-up</w:t>
      </w:r>
      <w:r>
        <w:br/>
        <w:t>✓ Escalate if no response within timeline</w:t>
      </w:r>
      <w:r>
        <w:br/>
        <w:t>✓ Never give up on valid disputes</w:t>
      </w:r>
      <w:r>
        <w:br/>
        <w:t>✓ Document every response received</w:t>
      </w:r>
      <w:r>
        <w:br/>
      </w:r>
      <w:r>
        <w:br/>
        <w:t>CRITICAL TIMING:</w:t>
      </w:r>
      <w:r>
        <w:br/>
      </w:r>
      <w:r>
        <w:lastRenderedPageBreak/>
        <w:t>⚠ Negative items age over time:</w:t>
      </w:r>
      <w:r>
        <w:br/>
        <w:t xml:space="preserve">   -</w:t>
      </w:r>
      <w:r>
        <w:t xml:space="preserve"> Impact decreases after 2-3 years</w:t>
      </w:r>
      <w:r>
        <w:br/>
        <w:t xml:space="preserve">   - Fall off completely after 7 years (Chapter 7) or 10 years (Chapter 13)</w:t>
      </w:r>
      <w:r>
        <w:br/>
        <w:t xml:space="preserve">   - But you don't have to wait - dispute them NOW</w:t>
      </w:r>
      <w:r>
        <w:br/>
      </w:r>
      <w:r>
        <w:br/>
        <w:t>STATUTE OF LIMITATIONS (Varies by State):</w:t>
      </w:r>
      <w:r>
        <w:br/>
        <w:t>⚠ Creditors can only sue for 3-6 years typically</w:t>
      </w:r>
      <w:r>
        <w:br/>
        <w:t xml:space="preserve">   - After SOL expires, you can assert SOL defense</w:t>
      </w:r>
      <w:r>
        <w:br/>
        <w:t xml:space="preserve">   - They can still collect if they sue you</w:t>
      </w:r>
      <w:r>
        <w:br/>
        <w:t xml:space="preserve">   - But they cannot re-age the debt on credit report</w:t>
      </w:r>
      <w:r>
        <w:br/>
        <w:t xml:space="preserve">   - Use this in negotiations with collectors</w:t>
      </w:r>
      <w:r>
        <w:br/>
      </w:r>
    </w:p>
    <w:p w14:paraId="5F9EB1FC" w14:textId="77777777" w:rsidR="00EA7ACC" w:rsidRDefault="003E5600">
      <w:r>
        <w:br w:type="page"/>
      </w:r>
    </w:p>
    <w:p w14:paraId="661F00DD" w14:textId="77777777" w:rsidR="00EA7ACC" w:rsidRDefault="003E5600">
      <w:pPr>
        <w:pStyle w:val="Heading2"/>
      </w:pPr>
      <w:r>
        <w:lastRenderedPageBreak/>
        <w:t>STAGE 1 - Letter 11: Dispute Mixed File Error</w:t>
      </w:r>
    </w:p>
    <w:p w14:paraId="4E7102D7" w14:textId="77777777" w:rsidR="00EA7ACC" w:rsidRDefault="003E5600">
      <w:pPr>
        <w:pStyle w:val="Heading3"/>
      </w:pPr>
      <w:r>
        <w:t>WHEN TO USE THIS LETTER</w:t>
      </w:r>
    </w:p>
    <w:p w14:paraId="6086C2CD" w14:textId="77777777" w:rsidR="00EA7ACC" w:rsidRDefault="003E5600">
      <w:r>
        <w:t>Your file is mixed with another person's credit information</w:t>
      </w:r>
    </w:p>
    <w:p w14:paraId="2CEC245D" w14:textId="77777777" w:rsidR="00EA7ACC" w:rsidRDefault="003E5600">
      <w:pPr>
        <w:pStyle w:val="Heading3"/>
      </w:pPr>
      <w:r>
        <w:t>WHY THIS LETTER WORKS</w:t>
      </w:r>
    </w:p>
    <w:p w14:paraId="7A3BE138" w14:textId="77777777" w:rsidR="00EA7ACC" w:rsidRDefault="003E5600">
      <w:r>
        <w:t>Mixed files are serious errors - major credit damage</w:t>
      </w:r>
    </w:p>
    <w:p w14:paraId="663C0E96" w14:textId="77777777" w:rsidR="00EA7ACC" w:rsidRDefault="003E5600">
      <w:pPr>
        <w:pStyle w:val="Heading3"/>
      </w:pPr>
      <w:r>
        <w:t>HOW TO USE THIS LETTER</w:t>
      </w:r>
    </w:p>
    <w:p w14:paraId="29088A67" w14:textId="77777777" w:rsidR="00EA7ACC" w:rsidRDefault="003E5600">
      <w:r>
        <w:t>Get separate credit file established</w:t>
      </w:r>
    </w:p>
    <w:p w14:paraId="47B25933" w14:textId="77777777" w:rsidR="00EA7ACC" w:rsidRDefault="00EA7ACC"/>
    <w:p w14:paraId="2014D3D1" w14:textId="77777777" w:rsidR="00EA7ACC" w:rsidRDefault="003E5600">
      <w:pPr>
        <w:pStyle w:val="Heading3"/>
      </w:pPr>
      <w:r>
        <w:t>LETTER TEMPLATE</w:t>
      </w:r>
    </w:p>
    <w:p w14:paraId="5A0ECE0B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MIXED FILE ERROR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Sincerely</w:t>
      </w:r>
      <w:r>
        <w:t>,</w:t>
      </w:r>
      <w:r>
        <w:br/>
      </w:r>
      <w:r>
        <w:br/>
        <w:t>[Your Signature]</w:t>
      </w:r>
      <w:r>
        <w:br/>
        <w:t>[Your Printed Name]</w:t>
      </w:r>
    </w:p>
    <w:p w14:paraId="05036307" w14:textId="77777777" w:rsidR="00EA7ACC" w:rsidRDefault="003E5600">
      <w:r>
        <w:br w:type="page"/>
      </w:r>
    </w:p>
    <w:p w14:paraId="6DFAADA6" w14:textId="77777777" w:rsidR="00EA7ACC" w:rsidRDefault="003E5600">
      <w:pPr>
        <w:pStyle w:val="Heading2"/>
      </w:pPr>
      <w:r>
        <w:lastRenderedPageBreak/>
        <w:t>STAGE 1 - Letter 12: Dispute Duplicate Reporting - Same Creditor</w:t>
      </w:r>
    </w:p>
    <w:p w14:paraId="44E4BCA7" w14:textId="77777777" w:rsidR="00EA7ACC" w:rsidRDefault="003E5600">
      <w:pPr>
        <w:pStyle w:val="Heading3"/>
      </w:pPr>
      <w:r>
        <w:t>WHEN TO USE THIS LETTER</w:t>
      </w:r>
    </w:p>
    <w:p w14:paraId="16263C8B" w14:textId="77777777" w:rsidR="00EA7ACC" w:rsidRDefault="003E5600">
      <w:r>
        <w:t>Same account appears twice from same creditor</w:t>
      </w:r>
    </w:p>
    <w:p w14:paraId="53ED6D39" w14:textId="77777777" w:rsidR="00EA7ACC" w:rsidRDefault="003E5600">
      <w:pPr>
        <w:pStyle w:val="Heading3"/>
      </w:pPr>
      <w:r>
        <w:t>WHY THIS LETTER WORKS</w:t>
      </w:r>
    </w:p>
    <w:p w14:paraId="5683FD8C" w14:textId="77777777" w:rsidR="00EA7ACC" w:rsidRDefault="003E5600">
      <w:r>
        <w:t>Duplicates double the negative impact on your score</w:t>
      </w:r>
    </w:p>
    <w:p w14:paraId="20A2B589" w14:textId="77777777" w:rsidR="00EA7ACC" w:rsidRDefault="003E5600">
      <w:pPr>
        <w:pStyle w:val="Heading3"/>
      </w:pPr>
      <w:r>
        <w:t>HOW TO USE THIS LETTER</w:t>
      </w:r>
    </w:p>
    <w:p w14:paraId="1D1AFBCC" w14:textId="77777777" w:rsidR="00EA7ACC" w:rsidRDefault="003E5600">
      <w:r>
        <w:t>Consolidate to single listing</w:t>
      </w:r>
    </w:p>
    <w:p w14:paraId="2F3A8F56" w14:textId="77777777" w:rsidR="00EA7ACC" w:rsidRDefault="00EA7ACC"/>
    <w:p w14:paraId="7499A1FE" w14:textId="77777777" w:rsidR="00EA7ACC" w:rsidRDefault="003E5600">
      <w:pPr>
        <w:pStyle w:val="Heading3"/>
      </w:pPr>
      <w:r>
        <w:t>LETTER TEMPLATE</w:t>
      </w:r>
    </w:p>
    <w:p w14:paraId="44E87F9D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DUPLICATE REPORTING - SAME CREDITOR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</w:t>
      </w:r>
      <w:r>
        <w:t>rements.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</w:p>
    <w:p w14:paraId="26748B12" w14:textId="77777777" w:rsidR="00EA7ACC" w:rsidRDefault="003E5600">
      <w:r>
        <w:br w:type="page"/>
      </w:r>
    </w:p>
    <w:p w14:paraId="6007EDA1" w14:textId="77777777" w:rsidR="00EA7ACC" w:rsidRDefault="003E5600">
      <w:pPr>
        <w:pStyle w:val="Heading2"/>
      </w:pPr>
      <w:r>
        <w:lastRenderedPageBreak/>
        <w:t>STAGE 1 - Letter 13: Dispute Account Sold - New Creditor Wrong Info</w:t>
      </w:r>
    </w:p>
    <w:p w14:paraId="2B342D41" w14:textId="77777777" w:rsidR="00EA7ACC" w:rsidRDefault="003E5600">
      <w:pPr>
        <w:pStyle w:val="Heading3"/>
      </w:pPr>
      <w:r>
        <w:t>WHEN TO USE THIS LETTER</w:t>
      </w:r>
    </w:p>
    <w:p w14:paraId="0BB8E272" w14:textId="77777777" w:rsidR="00EA7ACC" w:rsidRDefault="003E5600">
      <w:r>
        <w:t>Account was sold to new creditor but info is wrong</w:t>
      </w:r>
    </w:p>
    <w:p w14:paraId="4ED3DBFF" w14:textId="77777777" w:rsidR="00EA7ACC" w:rsidRDefault="003E5600">
      <w:pPr>
        <w:pStyle w:val="Heading3"/>
      </w:pPr>
      <w:r>
        <w:t>WHY THIS LETTER WORKS</w:t>
      </w:r>
    </w:p>
    <w:p w14:paraId="30ABA266" w14:textId="77777777" w:rsidR="00EA7ACC" w:rsidRDefault="003E5600">
      <w:r>
        <w:t>New creditor may have incorrect account history</w:t>
      </w:r>
    </w:p>
    <w:p w14:paraId="4381F7F3" w14:textId="77777777" w:rsidR="00EA7ACC" w:rsidRDefault="003E5600">
      <w:pPr>
        <w:pStyle w:val="Heading3"/>
      </w:pPr>
      <w:r>
        <w:t>HOW TO USE THIS LETTER</w:t>
      </w:r>
    </w:p>
    <w:p w14:paraId="6C11F765" w14:textId="77777777" w:rsidR="00EA7ACC" w:rsidRDefault="003E5600">
      <w:r>
        <w:t>Correct account info with new owner</w:t>
      </w:r>
    </w:p>
    <w:p w14:paraId="084CE0E5" w14:textId="77777777" w:rsidR="00EA7ACC" w:rsidRDefault="00EA7ACC"/>
    <w:p w14:paraId="085C66C5" w14:textId="77777777" w:rsidR="00EA7ACC" w:rsidRDefault="003E5600">
      <w:pPr>
        <w:pStyle w:val="Heading3"/>
      </w:pPr>
      <w:r>
        <w:t>LETTER TEMPLATE</w:t>
      </w:r>
    </w:p>
    <w:p w14:paraId="5BDF422C" w14:textId="77777777" w:rsidR="00EA7ACC" w:rsidRDefault="003E5600">
      <w:r>
        <w:t>[Your Name]</w:t>
      </w:r>
      <w:r>
        <w:br/>
        <w:t>[Your Address]</w:t>
      </w:r>
      <w:r>
        <w:br/>
      </w:r>
      <w:r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ACCOUNT SOLD - NEW CREDITOR WRONG INFO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</w:t>
      </w:r>
      <w:r>
        <w:t>cerely,</w:t>
      </w:r>
      <w:r>
        <w:br/>
      </w:r>
      <w:r>
        <w:br/>
        <w:t>[Your Signature]</w:t>
      </w:r>
      <w:r>
        <w:br/>
        <w:t>[Your Printed Name]</w:t>
      </w:r>
    </w:p>
    <w:p w14:paraId="1EFA6B14" w14:textId="77777777" w:rsidR="00EA7ACC" w:rsidRDefault="003E5600">
      <w:r>
        <w:br w:type="page"/>
      </w:r>
    </w:p>
    <w:p w14:paraId="07EA909F" w14:textId="77777777" w:rsidR="00EA7ACC" w:rsidRDefault="003E5600">
      <w:pPr>
        <w:pStyle w:val="Heading2"/>
      </w:pPr>
      <w:r>
        <w:lastRenderedPageBreak/>
        <w:t>STAGE 1 - Letter 14: Dispute Account Age/Dates Wrong</w:t>
      </w:r>
    </w:p>
    <w:p w14:paraId="4CBAD9A2" w14:textId="77777777" w:rsidR="00EA7ACC" w:rsidRDefault="003E5600">
      <w:pPr>
        <w:pStyle w:val="Heading3"/>
      </w:pPr>
      <w:r>
        <w:t>WHEN TO USE THIS LETTER</w:t>
      </w:r>
    </w:p>
    <w:p w14:paraId="373C0CB2" w14:textId="77777777" w:rsidR="00EA7ACC" w:rsidRDefault="003E5600">
      <w:r>
        <w:t>Open date, close date, or statement date is wrong</w:t>
      </w:r>
    </w:p>
    <w:p w14:paraId="15BFD146" w14:textId="77777777" w:rsidR="00EA7ACC" w:rsidRDefault="003E5600">
      <w:pPr>
        <w:pStyle w:val="Heading3"/>
      </w:pPr>
      <w:r>
        <w:t>WHY THIS LETTER WORKS</w:t>
      </w:r>
    </w:p>
    <w:p w14:paraId="7ACC1E47" w14:textId="77777777" w:rsidR="00EA7ACC" w:rsidRDefault="003E5600">
      <w:r>
        <w:t>Wrong dates affect credit calculation and SOL</w:t>
      </w:r>
    </w:p>
    <w:p w14:paraId="03B27E4F" w14:textId="77777777" w:rsidR="00EA7ACC" w:rsidRDefault="003E5600">
      <w:pPr>
        <w:pStyle w:val="Heading3"/>
      </w:pPr>
      <w:r>
        <w:t>HOW TO USE THIS LETTER</w:t>
      </w:r>
    </w:p>
    <w:p w14:paraId="71A4618E" w14:textId="77777777" w:rsidR="00EA7ACC" w:rsidRDefault="003E5600">
      <w:r>
        <w:t>Get accurate dates on record</w:t>
      </w:r>
    </w:p>
    <w:p w14:paraId="4A3F8204" w14:textId="77777777" w:rsidR="00EA7ACC" w:rsidRDefault="00EA7ACC"/>
    <w:p w14:paraId="016BAFFE" w14:textId="77777777" w:rsidR="00EA7ACC" w:rsidRDefault="003E5600">
      <w:pPr>
        <w:pStyle w:val="Heading3"/>
      </w:pPr>
      <w:r>
        <w:t>LETTER TEMPLATE</w:t>
      </w:r>
    </w:p>
    <w:p w14:paraId="1B4B6344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ACCOUNT AGE/DATES WRONG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</w:t>
      </w:r>
      <w:r>
        <w:t>ncerely,</w:t>
      </w:r>
      <w:r>
        <w:br/>
      </w:r>
      <w:r>
        <w:br/>
        <w:t>[Your Signature]</w:t>
      </w:r>
      <w:r>
        <w:br/>
        <w:t>[Your Printed Name]</w:t>
      </w:r>
    </w:p>
    <w:p w14:paraId="362BDFD4" w14:textId="77777777" w:rsidR="00EA7ACC" w:rsidRDefault="003E5600">
      <w:r>
        <w:br w:type="page"/>
      </w:r>
    </w:p>
    <w:p w14:paraId="4C3688DE" w14:textId="77777777" w:rsidR="00EA7ACC" w:rsidRDefault="003E5600">
      <w:pPr>
        <w:pStyle w:val="Heading2"/>
      </w:pPr>
      <w:r>
        <w:lastRenderedPageBreak/>
        <w:t>STAGE 1 - Letter 15: Dispute Balance Reported - Too High</w:t>
      </w:r>
    </w:p>
    <w:p w14:paraId="632D7B52" w14:textId="77777777" w:rsidR="00EA7ACC" w:rsidRDefault="003E5600">
      <w:pPr>
        <w:pStyle w:val="Heading3"/>
      </w:pPr>
      <w:r>
        <w:t>WHEN TO USE THIS LETTER</w:t>
      </w:r>
    </w:p>
    <w:p w14:paraId="62E0EE5A" w14:textId="77777777" w:rsidR="00EA7ACC" w:rsidRDefault="003E5600">
      <w:r>
        <w:t>Bureau shows balance higher than actual amount owed</w:t>
      </w:r>
    </w:p>
    <w:p w14:paraId="6A24CC4F" w14:textId="77777777" w:rsidR="00EA7ACC" w:rsidRDefault="003E5600">
      <w:pPr>
        <w:pStyle w:val="Heading3"/>
      </w:pPr>
      <w:r>
        <w:t>WHY THIS LETTER WORKS</w:t>
      </w:r>
    </w:p>
    <w:p w14:paraId="20BED5D5" w14:textId="77777777" w:rsidR="00EA7ACC" w:rsidRDefault="003E5600">
      <w:r>
        <w:t>Inflated balance hurts credit score more</w:t>
      </w:r>
    </w:p>
    <w:p w14:paraId="541E0BC4" w14:textId="77777777" w:rsidR="00EA7ACC" w:rsidRDefault="003E5600">
      <w:pPr>
        <w:pStyle w:val="Heading3"/>
      </w:pPr>
      <w:r>
        <w:t>HOW TO USE THIS LETTER</w:t>
      </w:r>
    </w:p>
    <w:p w14:paraId="1FB651AB" w14:textId="77777777" w:rsidR="00EA7ACC" w:rsidRDefault="003E5600">
      <w:r>
        <w:t>Report accurate balance</w:t>
      </w:r>
    </w:p>
    <w:p w14:paraId="3067E371" w14:textId="77777777" w:rsidR="00EA7ACC" w:rsidRDefault="00EA7ACC"/>
    <w:p w14:paraId="1C8D231F" w14:textId="77777777" w:rsidR="00EA7ACC" w:rsidRDefault="003E5600">
      <w:pPr>
        <w:pStyle w:val="Heading3"/>
      </w:pPr>
      <w:r>
        <w:t>LETTER TEMPLATE</w:t>
      </w:r>
    </w:p>
    <w:p w14:paraId="6D891129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BALANCE REPORTED - TOO HIGH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</w:p>
    <w:p w14:paraId="3E6434E0" w14:textId="77777777" w:rsidR="00EA7ACC" w:rsidRDefault="003E5600">
      <w:r>
        <w:br w:type="page"/>
      </w:r>
    </w:p>
    <w:p w14:paraId="254D4D45" w14:textId="77777777" w:rsidR="00EA7ACC" w:rsidRDefault="003E5600">
      <w:pPr>
        <w:pStyle w:val="Heading2"/>
      </w:pPr>
      <w:r>
        <w:lastRenderedPageBreak/>
        <w:t>STAGE 1 - Letter 16: Dispute Payment History Errors</w:t>
      </w:r>
    </w:p>
    <w:p w14:paraId="219A0604" w14:textId="77777777" w:rsidR="00EA7ACC" w:rsidRDefault="003E5600">
      <w:pPr>
        <w:pStyle w:val="Heading3"/>
      </w:pPr>
      <w:r>
        <w:t>WHEN TO USE THIS LETTER</w:t>
      </w:r>
    </w:p>
    <w:p w14:paraId="2CE598E7" w14:textId="77777777" w:rsidR="00EA7ACC" w:rsidRDefault="003E5600">
      <w:r>
        <w:t>Account shows late payments that never happened</w:t>
      </w:r>
    </w:p>
    <w:p w14:paraId="7F279A66" w14:textId="77777777" w:rsidR="00EA7ACC" w:rsidRDefault="003E5600">
      <w:pPr>
        <w:pStyle w:val="Heading3"/>
      </w:pPr>
      <w:r>
        <w:t>WHY THIS LETTER WORKS</w:t>
      </w:r>
    </w:p>
    <w:p w14:paraId="2D5B3C02" w14:textId="77777777" w:rsidR="00EA7ACC" w:rsidRDefault="003E5600">
      <w:r>
        <w:t>False payment history is major credit damage</w:t>
      </w:r>
    </w:p>
    <w:p w14:paraId="2019E36F" w14:textId="77777777" w:rsidR="00EA7ACC" w:rsidRDefault="003E5600">
      <w:pPr>
        <w:pStyle w:val="Heading3"/>
      </w:pPr>
      <w:r>
        <w:t>HOW TO USE THIS LETTER</w:t>
      </w:r>
    </w:p>
    <w:p w14:paraId="1C36D079" w14:textId="77777777" w:rsidR="00EA7ACC" w:rsidRDefault="003E5600">
      <w:r>
        <w:t>Establish accurate payment history</w:t>
      </w:r>
    </w:p>
    <w:p w14:paraId="7DE87FCE" w14:textId="77777777" w:rsidR="00EA7ACC" w:rsidRDefault="00EA7ACC"/>
    <w:p w14:paraId="5B7BF779" w14:textId="77777777" w:rsidR="00EA7ACC" w:rsidRDefault="003E5600">
      <w:pPr>
        <w:pStyle w:val="Heading3"/>
      </w:pPr>
      <w:r>
        <w:t>LETTER TEMPLATE</w:t>
      </w:r>
    </w:p>
    <w:p w14:paraId="3DD1BDB1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</w:r>
      <w:r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PAYMENT HISTORY ERRORS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</w:t>
      </w:r>
      <w:r>
        <w:t>e]</w:t>
      </w:r>
    </w:p>
    <w:p w14:paraId="3266F5E2" w14:textId="77777777" w:rsidR="00EA7ACC" w:rsidRDefault="003E5600">
      <w:r>
        <w:br w:type="page"/>
      </w:r>
    </w:p>
    <w:p w14:paraId="32F3BCFD" w14:textId="77777777" w:rsidR="00EA7ACC" w:rsidRDefault="003E5600">
      <w:pPr>
        <w:pStyle w:val="Heading2"/>
      </w:pPr>
      <w:r>
        <w:lastRenderedPageBreak/>
        <w:t>STAGE 1 - Letter 17: Dispute Status Incorrect - Should Be Paid</w:t>
      </w:r>
    </w:p>
    <w:p w14:paraId="4BA6003D" w14:textId="77777777" w:rsidR="00EA7ACC" w:rsidRDefault="003E5600">
      <w:pPr>
        <w:pStyle w:val="Heading3"/>
      </w:pPr>
      <w:r>
        <w:t>WHEN TO USE THIS LETTER</w:t>
      </w:r>
    </w:p>
    <w:p w14:paraId="3A640531" w14:textId="77777777" w:rsidR="00EA7ACC" w:rsidRDefault="003E5600">
      <w:r>
        <w:t>Account marked open but it was paid off</w:t>
      </w:r>
    </w:p>
    <w:p w14:paraId="2A280B42" w14:textId="77777777" w:rsidR="00EA7ACC" w:rsidRDefault="003E5600">
      <w:pPr>
        <w:pStyle w:val="Heading3"/>
      </w:pPr>
      <w:r>
        <w:t>WHY THIS LETTER WORKS</w:t>
      </w:r>
    </w:p>
    <w:p w14:paraId="5D44B060" w14:textId="77777777" w:rsidR="00EA7ACC" w:rsidRDefault="003E5600">
      <w:r>
        <w:t>Wrong status affects credit score calculation</w:t>
      </w:r>
    </w:p>
    <w:p w14:paraId="2F2F4511" w14:textId="77777777" w:rsidR="00EA7ACC" w:rsidRDefault="003E5600">
      <w:pPr>
        <w:pStyle w:val="Heading3"/>
      </w:pPr>
      <w:r>
        <w:t>HOW TO USE THIS LETTER</w:t>
      </w:r>
    </w:p>
    <w:p w14:paraId="4379701F" w14:textId="77777777" w:rsidR="00EA7ACC" w:rsidRDefault="003E5600">
      <w:r>
        <w:t>Report account as paid in full</w:t>
      </w:r>
    </w:p>
    <w:p w14:paraId="24CF3206" w14:textId="77777777" w:rsidR="00EA7ACC" w:rsidRDefault="00EA7ACC"/>
    <w:p w14:paraId="3BBEE513" w14:textId="77777777" w:rsidR="00EA7ACC" w:rsidRDefault="003E5600">
      <w:pPr>
        <w:pStyle w:val="Heading3"/>
      </w:pPr>
      <w:r>
        <w:t>LETTER TEMPLATE</w:t>
      </w:r>
    </w:p>
    <w:p w14:paraId="2566DC07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STATUS INCORRECT - SHOULD BE PAID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</w:t>
      </w:r>
      <w:r>
        <w:t>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</w:p>
    <w:p w14:paraId="7613AF03" w14:textId="77777777" w:rsidR="00EA7ACC" w:rsidRDefault="003E5600">
      <w:r>
        <w:br w:type="page"/>
      </w:r>
    </w:p>
    <w:p w14:paraId="6C2E0850" w14:textId="77777777" w:rsidR="00EA7ACC" w:rsidRDefault="003E5600">
      <w:pPr>
        <w:pStyle w:val="Heading2"/>
      </w:pPr>
      <w:r>
        <w:lastRenderedPageBreak/>
        <w:t>STAGE 1 - Letter 18: Dispute Account Type Misreported</w:t>
      </w:r>
    </w:p>
    <w:p w14:paraId="3D01D994" w14:textId="77777777" w:rsidR="00EA7ACC" w:rsidRDefault="003E5600">
      <w:pPr>
        <w:pStyle w:val="Heading3"/>
      </w:pPr>
      <w:r>
        <w:t>WHEN TO USE THIS LETTER</w:t>
      </w:r>
    </w:p>
    <w:p w14:paraId="0B04C7A1" w14:textId="77777777" w:rsidR="00EA7ACC" w:rsidRDefault="003E5600">
      <w:r>
        <w:t>Account shows wrong type (e.g., credit card as installment loan)</w:t>
      </w:r>
    </w:p>
    <w:p w14:paraId="516B1C31" w14:textId="77777777" w:rsidR="00EA7ACC" w:rsidRDefault="003E5600">
      <w:pPr>
        <w:pStyle w:val="Heading3"/>
      </w:pPr>
      <w:r>
        <w:t>WHY THIS LETTER WORKS</w:t>
      </w:r>
    </w:p>
    <w:p w14:paraId="15256031" w14:textId="77777777" w:rsidR="00EA7ACC" w:rsidRDefault="003E5600">
      <w:r>
        <w:t>Wrong type affects credit scoring models</w:t>
      </w:r>
    </w:p>
    <w:p w14:paraId="55E7E9DA" w14:textId="77777777" w:rsidR="00EA7ACC" w:rsidRDefault="003E5600">
      <w:pPr>
        <w:pStyle w:val="Heading3"/>
      </w:pPr>
      <w:r>
        <w:t>HOW TO USE THIS LETTER</w:t>
      </w:r>
    </w:p>
    <w:p w14:paraId="3D0336EC" w14:textId="77777777" w:rsidR="00EA7ACC" w:rsidRDefault="003E5600">
      <w:r>
        <w:t>Correct account classification</w:t>
      </w:r>
    </w:p>
    <w:p w14:paraId="3F5ED6B3" w14:textId="77777777" w:rsidR="00EA7ACC" w:rsidRDefault="00EA7ACC"/>
    <w:p w14:paraId="345F5823" w14:textId="77777777" w:rsidR="00EA7ACC" w:rsidRDefault="003E5600">
      <w:pPr>
        <w:pStyle w:val="Heading3"/>
      </w:pPr>
      <w:r>
        <w:t>LETTER TEMPLATE</w:t>
      </w:r>
    </w:p>
    <w:p w14:paraId="48C4F8A7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</w:r>
      <w:r>
        <w:t>[City, State ZIP]</w:t>
      </w:r>
      <w:r>
        <w:br/>
      </w:r>
      <w:r>
        <w:br/>
        <w:t>Re: DISPUTE - DISPUTE ACCOUNT TYPE MISREPORTED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</w:p>
    <w:p w14:paraId="4783F283" w14:textId="77777777" w:rsidR="00EA7ACC" w:rsidRDefault="003E5600">
      <w:r>
        <w:br w:type="page"/>
      </w:r>
    </w:p>
    <w:p w14:paraId="2BFB6F3F" w14:textId="77777777" w:rsidR="00EA7ACC" w:rsidRDefault="003E5600">
      <w:pPr>
        <w:pStyle w:val="Heading2"/>
      </w:pPr>
      <w:r>
        <w:lastRenderedPageBreak/>
        <w:t>STAGE 1 - Letter 19: Dispute Credit Limit Wrong</w:t>
      </w:r>
    </w:p>
    <w:p w14:paraId="67E78DB0" w14:textId="77777777" w:rsidR="00EA7ACC" w:rsidRDefault="003E5600">
      <w:pPr>
        <w:pStyle w:val="Heading3"/>
      </w:pPr>
      <w:r>
        <w:t>WHEN TO USE THIS LETTER</w:t>
      </w:r>
    </w:p>
    <w:p w14:paraId="393395EB" w14:textId="77777777" w:rsidR="00EA7ACC" w:rsidRDefault="003E5600">
      <w:r>
        <w:t>Credit limit reported incorrectly - affects utilization ratio</w:t>
      </w:r>
    </w:p>
    <w:p w14:paraId="0B0B3151" w14:textId="77777777" w:rsidR="00EA7ACC" w:rsidRDefault="003E5600">
      <w:pPr>
        <w:pStyle w:val="Heading3"/>
      </w:pPr>
      <w:r>
        <w:t>WHY THIS LETTER WORKS</w:t>
      </w:r>
    </w:p>
    <w:p w14:paraId="476F94D7" w14:textId="77777777" w:rsidR="00EA7ACC" w:rsidRDefault="003E5600">
      <w:r>
        <w:t>Wrong utilization ratio lowers score</w:t>
      </w:r>
    </w:p>
    <w:p w14:paraId="1EADE096" w14:textId="77777777" w:rsidR="00EA7ACC" w:rsidRDefault="003E5600">
      <w:pPr>
        <w:pStyle w:val="Heading3"/>
      </w:pPr>
      <w:r>
        <w:t>HOW TO USE THIS LETTER</w:t>
      </w:r>
    </w:p>
    <w:p w14:paraId="0F8DA43A" w14:textId="77777777" w:rsidR="00EA7ACC" w:rsidRDefault="003E5600">
      <w:r>
        <w:t>Correct credit limit on report</w:t>
      </w:r>
    </w:p>
    <w:p w14:paraId="47E1EE5B" w14:textId="77777777" w:rsidR="00EA7ACC" w:rsidRDefault="00EA7ACC"/>
    <w:p w14:paraId="4181F61F" w14:textId="77777777" w:rsidR="00EA7ACC" w:rsidRDefault="003E5600">
      <w:pPr>
        <w:pStyle w:val="Heading3"/>
      </w:pPr>
      <w:r>
        <w:t>LETTER TEMPLATE</w:t>
      </w:r>
    </w:p>
    <w:p w14:paraId="31CBCDAB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CREDIT LIMIT WRONG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Sincere</w:t>
      </w:r>
      <w:r>
        <w:t>ly,</w:t>
      </w:r>
      <w:r>
        <w:br/>
      </w:r>
      <w:r>
        <w:br/>
        <w:t>[Your Signature]</w:t>
      </w:r>
      <w:r>
        <w:br/>
        <w:t>[Your Printed Name]</w:t>
      </w:r>
    </w:p>
    <w:p w14:paraId="729DDAC1" w14:textId="77777777" w:rsidR="00EA7ACC" w:rsidRDefault="003E5600">
      <w:r>
        <w:br w:type="page"/>
      </w:r>
    </w:p>
    <w:p w14:paraId="2CDE22D0" w14:textId="77777777" w:rsidR="00EA7ACC" w:rsidRDefault="003E5600">
      <w:pPr>
        <w:pStyle w:val="Heading2"/>
      </w:pPr>
      <w:r>
        <w:lastRenderedPageBreak/>
        <w:t>STAGE 1 - Letter 20: Dispute Authorized User Claim</w:t>
      </w:r>
    </w:p>
    <w:p w14:paraId="60EA5369" w14:textId="77777777" w:rsidR="00EA7ACC" w:rsidRDefault="003E5600">
      <w:pPr>
        <w:pStyle w:val="Heading3"/>
      </w:pPr>
      <w:r>
        <w:t>WHEN TO USE THIS LETTER</w:t>
      </w:r>
    </w:p>
    <w:p w14:paraId="188ED8C9" w14:textId="77777777" w:rsidR="00EA7ACC" w:rsidRDefault="003E5600">
      <w:r>
        <w:t>You're listed as authorized user for account you didn't authorize</w:t>
      </w:r>
    </w:p>
    <w:p w14:paraId="3B1F513D" w14:textId="77777777" w:rsidR="00EA7ACC" w:rsidRDefault="003E5600">
      <w:pPr>
        <w:pStyle w:val="Heading3"/>
      </w:pPr>
      <w:r>
        <w:t>WHY THIS LETTER WORKS</w:t>
      </w:r>
    </w:p>
    <w:p w14:paraId="3B7C702B" w14:textId="77777777" w:rsidR="00EA7ACC" w:rsidRDefault="003E5600">
      <w:r>
        <w:t>False authorized user status damages credit</w:t>
      </w:r>
    </w:p>
    <w:p w14:paraId="2FE807C0" w14:textId="77777777" w:rsidR="00EA7ACC" w:rsidRDefault="003E5600">
      <w:pPr>
        <w:pStyle w:val="Heading3"/>
      </w:pPr>
      <w:r>
        <w:t>HOW TO USE THIS LETTER</w:t>
      </w:r>
    </w:p>
    <w:p w14:paraId="737E1A54" w14:textId="77777777" w:rsidR="00EA7ACC" w:rsidRDefault="003E5600">
      <w:r>
        <w:t>Remove false authorized user claim</w:t>
      </w:r>
    </w:p>
    <w:p w14:paraId="47C4F097" w14:textId="77777777" w:rsidR="00EA7ACC" w:rsidRDefault="00EA7ACC"/>
    <w:p w14:paraId="694EB63B" w14:textId="77777777" w:rsidR="00EA7ACC" w:rsidRDefault="003E5600">
      <w:pPr>
        <w:pStyle w:val="Heading3"/>
      </w:pPr>
      <w:r>
        <w:t>LETTER TEMPLATE</w:t>
      </w:r>
    </w:p>
    <w:p w14:paraId="0BB1EC6C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AUTHORIZED USER CLAIM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Sinc</w:t>
      </w:r>
      <w:r>
        <w:t>erely,</w:t>
      </w:r>
      <w:r>
        <w:br/>
      </w:r>
      <w:r>
        <w:br/>
        <w:t>[Your Signature]</w:t>
      </w:r>
      <w:r>
        <w:br/>
        <w:t>[Your Printed Name]</w:t>
      </w:r>
    </w:p>
    <w:p w14:paraId="43C7AFCB" w14:textId="77777777" w:rsidR="00EA7ACC" w:rsidRDefault="003E5600">
      <w:r>
        <w:br w:type="page"/>
      </w:r>
    </w:p>
    <w:p w14:paraId="5EAFE04D" w14:textId="77777777" w:rsidR="00EA7ACC" w:rsidRDefault="003E5600">
      <w:pPr>
        <w:pStyle w:val="Heading2"/>
      </w:pPr>
      <w:r>
        <w:lastRenderedPageBreak/>
        <w:t>STAGE 1 - Letter 21: Dispute Collections Less Than 7 Years Old</w:t>
      </w:r>
    </w:p>
    <w:p w14:paraId="1C3CD6D9" w14:textId="77777777" w:rsidR="00EA7ACC" w:rsidRDefault="003E5600">
      <w:pPr>
        <w:pStyle w:val="Heading3"/>
      </w:pPr>
      <w:r>
        <w:t>WHEN TO USE THIS LETTER</w:t>
      </w:r>
    </w:p>
    <w:p w14:paraId="650AF362" w14:textId="77777777" w:rsidR="00EA7ACC" w:rsidRDefault="003E5600">
      <w:r>
        <w:t>Collection older than 7 years still being reported</w:t>
      </w:r>
    </w:p>
    <w:p w14:paraId="7027EB6A" w14:textId="77777777" w:rsidR="00EA7ACC" w:rsidRDefault="003E5600">
      <w:pPr>
        <w:pStyle w:val="Heading3"/>
      </w:pPr>
      <w:r>
        <w:t>WHY THIS LETTER WORKS</w:t>
      </w:r>
    </w:p>
    <w:p w14:paraId="467F222A" w14:textId="77777777" w:rsidR="00EA7ACC" w:rsidRDefault="003E5600">
      <w:r>
        <w:t>Items over 7 years should auto-fall off</w:t>
      </w:r>
    </w:p>
    <w:p w14:paraId="164E8B63" w14:textId="77777777" w:rsidR="00EA7ACC" w:rsidRDefault="003E5600">
      <w:pPr>
        <w:pStyle w:val="Heading3"/>
      </w:pPr>
      <w:r>
        <w:t>HOW TO USE THIS LETTER</w:t>
      </w:r>
    </w:p>
    <w:p w14:paraId="5E461E8B" w14:textId="77777777" w:rsidR="00EA7ACC" w:rsidRDefault="003E5600">
      <w:r>
        <w:t>Force removal of aged collection item</w:t>
      </w:r>
    </w:p>
    <w:p w14:paraId="430EA292" w14:textId="77777777" w:rsidR="00EA7ACC" w:rsidRDefault="00EA7ACC"/>
    <w:p w14:paraId="237FA058" w14:textId="77777777" w:rsidR="00EA7ACC" w:rsidRDefault="003E5600">
      <w:pPr>
        <w:pStyle w:val="Heading3"/>
      </w:pPr>
      <w:r>
        <w:t>LETTER TEMPLATE</w:t>
      </w:r>
    </w:p>
    <w:p w14:paraId="7237199F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</w:r>
      <w:r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COLLECTIONS LESS THAN 7 YEARS OLD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 xml:space="preserve">[Your </w:t>
      </w:r>
      <w:r>
        <w:t>Printed Name]</w:t>
      </w:r>
    </w:p>
    <w:p w14:paraId="46DED7CE" w14:textId="77777777" w:rsidR="00EA7ACC" w:rsidRDefault="003E5600">
      <w:r>
        <w:br w:type="page"/>
      </w:r>
    </w:p>
    <w:p w14:paraId="6E09DB2A" w14:textId="77777777" w:rsidR="00EA7ACC" w:rsidRDefault="003E5600">
      <w:pPr>
        <w:pStyle w:val="Heading2"/>
      </w:pPr>
      <w:r>
        <w:lastRenderedPageBreak/>
        <w:t>STAGE 1 - Letter 22: Dispute Negative Item - Wrong Amount</w:t>
      </w:r>
    </w:p>
    <w:p w14:paraId="0B29D897" w14:textId="77777777" w:rsidR="00EA7ACC" w:rsidRDefault="003E5600">
      <w:pPr>
        <w:pStyle w:val="Heading3"/>
      </w:pPr>
      <w:r>
        <w:t>WHEN TO USE THIS LETTER</w:t>
      </w:r>
    </w:p>
    <w:p w14:paraId="5F66D5EC" w14:textId="77777777" w:rsidR="00EA7ACC" w:rsidRDefault="003E5600">
      <w:r>
        <w:t>Negative item shows wrong dollar amount</w:t>
      </w:r>
    </w:p>
    <w:p w14:paraId="07299A00" w14:textId="77777777" w:rsidR="00EA7ACC" w:rsidRDefault="003E5600">
      <w:pPr>
        <w:pStyle w:val="Heading3"/>
      </w:pPr>
      <w:r>
        <w:t>WHY THIS LETTER WORKS</w:t>
      </w:r>
    </w:p>
    <w:p w14:paraId="6205AE9E" w14:textId="77777777" w:rsidR="00EA7ACC" w:rsidRDefault="003E5600">
      <w:r>
        <w:t>Wrong amount can be used to dispute validity</w:t>
      </w:r>
    </w:p>
    <w:p w14:paraId="0F08BB38" w14:textId="77777777" w:rsidR="00EA7ACC" w:rsidRDefault="003E5600">
      <w:pPr>
        <w:pStyle w:val="Heading3"/>
      </w:pPr>
      <w:r>
        <w:t>HOW TO USE THIS LETTER</w:t>
      </w:r>
    </w:p>
    <w:p w14:paraId="5D030253" w14:textId="77777777" w:rsidR="00EA7ACC" w:rsidRDefault="003E5600">
      <w:r>
        <w:t>Correct dollar amount or remove</w:t>
      </w:r>
    </w:p>
    <w:p w14:paraId="577CFFB8" w14:textId="77777777" w:rsidR="00EA7ACC" w:rsidRDefault="00EA7ACC"/>
    <w:p w14:paraId="716B2050" w14:textId="77777777" w:rsidR="00EA7ACC" w:rsidRDefault="003E5600">
      <w:pPr>
        <w:pStyle w:val="Heading3"/>
      </w:pPr>
      <w:r>
        <w:t>LETTER TEMPLATE</w:t>
      </w:r>
    </w:p>
    <w:p w14:paraId="35C3A189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NEGATIVE ITEM - WRONG AMOUNT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</w:t>
      </w:r>
      <w:r>
        <w:t>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</w:p>
    <w:p w14:paraId="2D18E401" w14:textId="77777777" w:rsidR="00EA7ACC" w:rsidRDefault="003E5600">
      <w:r>
        <w:br w:type="page"/>
      </w:r>
    </w:p>
    <w:p w14:paraId="2EEFCF09" w14:textId="77777777" w:rsidR="00EA7ACC" w:rsidRDefault="003E5600">
      <w:pPr>
        <w:pStyle w:val="Heading2"/>
      </w:pPr>
      <w:r>
        <w:lastRenderedPageBreak/>
        <w:t>STAGE 1 - Letter 23: Dispute Medical Debt Reporting - Non-Emergency</w:t>
      </w:r>
    </w:p>
    <w:p w14:paraId="40E6497C" w14:textId="77777777" w:rsidR="00EA7ACC" w:rsidRDefault="003E5600">
      <w:pPr>
        <w:pStyle w:val="Heading3"/>
      </w:pPr>
      <w:r>
        <w:t>WHEN TO USE THIS LETTER</w:t>
      </w:r>
    </w:p>
    <w:p w14:paraId="5D9E033F" w14:textId="77777777" w:rsidR="00EA7ACC" w:rsidRDefault="003E5600">
      <w:r>
        <w:t>Medical debt reported but was emergency/life-saving treatment</w:t>
      </w:r>
    </w:p>
    <w:p w14:paraId="11EF62A1" w14:textId="77777777" w:rsidR="00EA7ACC" w:rsidRDefault="003E5600">
      <w:pPr>
        <w:pStyle w:val="Heading3"/>
      </w:pPr>
      <w:r>
        <w:t>WHY THIS LETTER WORKS</w:t>
      </w:r>
    </w:p>
    <w:p w14:paraId="27A76CB1" w14:textId="77777777" w:rsidR="00EA7ACC" w:rsidRDefault="003E5600">
      <w:r>
        <w:t>Medical debt should be handled differently</w:t>
      </w:r>
    </w:p>
    <w:p w14:paraId="5D019099" w14:textId="77777777" w:rsidR="00EA7ACC" w:rsidRDefault="003E5600">
      <w:pPr>
        <w:pStyle w:val="Heading3"/>
      </w:pPr>
      <w:r>
        <w:t>HOW TO USE THIS LETTER</w:t>
      </w:r>
    </w:p>
    <w:p w14:paraId="201536AB" w14:textId="77777777" w:rsidR="00EA7ACC" w:rsidRDefault="003E5600">
      <w:r>
        <w:t>Remove or mark as medical</w:t>
      </w:r>
    </w:p>
    <w:p w14:paraId="68DF05FA" w14:textId="77777777" w:rsidR="00EA7ACC" w:rsidRDefault="00EA7ACC"/>
    <w:p w14:paraId="4EF52914" w14:textId="77777777" w:rsidR="00EA7ACC" w:rsidRDefault="003E5600">
      <w:pPr>
        <w:pStyle w:val="Heading3"/>
      </w:pPr>
      <w:r>
        <w:t>LETTER TEMPLATE</w:t>
      </w:r>
    </w:p>
    <w:p w14:paraId="2E35B544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</w:r>
      <w:r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MEDICAL DEBT REPORTING - NON-EMERGENCY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requirements.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</w:t>
      </w:r>
      <w:r>
        <w:t>Your Printed Name]</w:t>
      </w:r>
    </w:p>
    <w:p w14:paraId="5D77B2BD" w14:textId="77777777" w:rsidR="00EA7ACC" w:rsidRDefault="003E5600">
      <w:r>
        <w:br w:type="page"/>
      </w:r>
    </w:p>
    <w:p w14:paraId="5410EFF9" w14:textId="77777777" w:rsidR="00EA7ACC" w:rsidRDefault="003E5600">
      <w:pPr>
        <w:pStyle w:val="Heading2"/>
      </w:pPr>
      <w:r>
        <w:lastRenderedPageBreak/>
        <w:t>STAGE 1 - Letter 24: Dispute After Identity Theft - Fraudulent Account</w:t>
      </w:r>
    </w:p>
    <w:p w14:paraId="28D31234" w14:textId="77777777" w:rsidR="00EA7ACC" w:rsidRDefault="003E5600">
      <w:pPr>
        <w:pStyle w:val="Heading3"/>
      </w:pPr>
      <w:r>
        <w:t>WHEN TO USE THIS LETTER</w:t>
      </w:r>
    </w:p>
    <w:p w14:paraId="446E1A33" w14:textId="77777777" w:rsidR="00EA7ACC" w:rsidRDefault="003E5600">
      <w:r>
        <w:t>Account opened fraudulently in your name</w:t>
      </w:r>
    </w:p>
    <w:p w14:paraId="4EEFF10A" w14:textId="77777777" w:rsidR="00EA7ACC" w:rsidRDefault="003E5600">
      <w:pPr>
        <w:pStyle w:val="Heading3"/>
      </w:pPr>
      <w:r>
        <w:t>WHY THIS LETTER WORKS</w:t>
      </w:r>
    </w:p>
    <w:p w14:paraId="65FEF6A8" w14:textId="77777777" w:rsidR="00EA7ACC" w:rsidRDefault="003E5600">
      <w:r>
        <w:t>Identity theft items should be removed completely</w:t>
      </w:r>
    </w:p>
    <w:p w14:paraId="014965B3" w14:textId="77777777" w:rsidR="00EA7ACC" w:rsidRDefault="003E5600">
      <w:pPr>
        <w:pStyle w:val="Heading3"/>
      </w:pPr>
      <w:r>
        <w:t>HOW TO USE THIS LETTER</w:t>
      </w:r>
    </w:p>
    <w:p w14:paraId="77CF2F42" w14:textId="77777777" w:rsidR="00EA7ACC" w:rsidRDefault="003E5600">
      <w:r>
        <w:t>Identity Theft Report + dispute</w:t>
      </w:r>
    </w:p>
    <w:p w14:paraId="6254EFC3" w14:textId="77777777" w:rsidR="00EA7ACC" w:rsidRDefault="00EA7ACC"/>
    <w:p w14:paraId="6F7EE9B9" w14:textId="77777777" w:rsidR="00EA7ACC" w:rsidRDefault="003E5600">
      <w:pPr>
        <w:pStyle w:val="Heading3"/>
      </w:pPr>
      <w:r>
        <w:t>LETTER TEMPLATE</w:t>
      </w:r>
    </w:p>
    <w:p w14:paraId="72D94EE5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AFTER IDENTITY THEFT - FRAUDULENT ACCOUNT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</w:t>
      </w:r>
      <w:r>
        <w:t xml:space="preserve"> requirements.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</w:p>
    <w:p w14:paraId="15B4AE97" w14:textId="77777777" w:rsidR="00EA7ACC" w:rsidRDefault="003E5600">
      <w:r>
        <w:br w:type="page"/>
      </w:r>
    </w:p>
    <w:p w14:paraId="4F9A9306" w14:textId="77777777" w:rsidR="00EA7ACC" w:rsidRDefault="003E5600">
      <w:pPr>
        <w:pStyle w:val="Heading2"/>
      </w:pPr>
      <w:r>
        <w:lastRenderedPageBreak/>
        <w:t>STAGE 1 - Letter 25: Dispute With Police Report - Identity Theft</w:t>
      </w:r>
    </w:p>
    <w:p w14:paraId="7807218C" w14:textId="77777777" w:rsidR="00EA7ACC" w:rsidRDefault="003E5600">
      <w:pPr>
        <w:pStyle w:val="Heading3"/>
      </w:pPr>
      <w:r>
        <w:t>WHEN TO USE THIS LETTER</w:t>
      </w:r>
    </w:p>
    <w:p w14:paraId="449EE5EE" w14:textId="77777777" w:rsidR="00EA7ACC" w:rsidRDefault="003E5600">
      <w:r>
        <w:t>File police report for identity theft, then dispute</w:t>
      </w:r>
    </w:p>
    <w:p w14:paraId="1EE7AEDC" w14:textId="77777777" w:rsidR="00EA7ACC" w:rsidRDefault="003E5600">
      <w:pPr>
        <w:pStyle w:val="Heading3"/>
      </w:pPr>
      <w:r>
        <w:t>WHY THIS LETTER WORKS</w:t>
      </w:r>
    </w:p>
    <w:p w14:paraId="392BE7C4" w14:textId="77777777" w:rsidR="00EA7ACC" w:rsidRDefault="003E5600">
      <w:r>
        <w:t>Police report strengthens identity theft claim</w:t>
      </w:r>
    </w:p>
    <w:p w14:paraId="64672CBB" w14:textId="77777777" w:rsidR="00EA7ACC" w:rsidRDefault="003E5600">
      <w:pPr>
        <w:pStyle w:val="Heading3"/>
      </w:pPr>
      <w:r>
        <w:t>HOW TO USE THIS LETTER</w:t>
      </w:r>
    </w:p>
    <w:p w14:paraId="652BFCAA" w14:textId="77777777" w:rsidR="00EA7ACC" w:rsidRDefault="003E5600">
      <w:r>
        <w:t>Force deletion based on fraud</w:t>
      </w:r>
    </w:p>
    <w:p w14:paraId="6388F3D3" w14:textId="77777777" w:rsidR="00EA7ACC" w:rsidRDefault="00EA7ACC"/>
    <w:p w14:paraId="17FEDF57" w14:textId="77777777" w:rsidR="00EA7ACC" w:rsidRDefault="003E5600">
      <w:pPr>
        <w:pStyle w:val="Heading3"/>
      </w:pPr>
      <w:r>
        <w:t>LETTER TEMPLATE</w:t>
      </w:r>
    </w:p>
    <w:p w14:paraId="27CABF7C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[Bureau Name: Equifax, Experian, or TransUnion]</w:t>
      </w:r>
      <w:r>
        <w:br/>
        <w:t>[Bureau Address]</w:t>
      </w:r>
      <w:r>
        <w:br/>
        <w:t>[City, State ZIP]</w:t>
      </w:r>
      <w:r>
        <w:br/>
      </w:r>
      <w:r>
        <w:br/>
        <w:t>Re: DISPUTE - DISPUTE WITH POLICE REPORT - IDENTITY THEFT</w:t>
      </w:r>
      <w:r>
        <w:br/>
      </w:r>
      <w:r>
        <w:br/>
        <w:t>Dear [Bureau Name]:</w:t>
      </w:r>
      <w:r>
        <w:br/>
      </w:r>
      <w:r>
        <w:br/>
        <w:t>I dispute the following inaccurate information on my credit report:</w:t>
      </w:r>
      <w:r>
        <w:br/>
      </w:r>
      <w:r>
        <w:br/>
        <w:t>Account: [Account details]</w:t>
      </w:r>
      <w:r>
        <w:br/>
        <w:t>Creditor: [Creditor name]</w:t>
      </w:r>
      <w:r>
        <w:br/>
        <w:t>Issue: [Specific problem - refer to this letter's guidance]</w:t>
      </w:r>
      <w:r>
        <w:br/>
      </w:r>
      <w:r>
        <w:br/>
        <w:t>I am requesting immediate investigation and correction of this error. Please verify accuracy within 30 days per FCRA requi</w:t>
      </w:r>
      <w:r>
        <w:t>rements.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</w:p>
    <w:p w14:paraId="2820B856" w14:textId="77777777" w:rsidR="00EA7ACC" w:rsidRDefault="003E5600">
      <w:r>
        <w:br w:type="page"/>
      </w:r>
    </w:p>
    <w:p w14:paraId="0A4C8F3E" w14:textId="77777777" w:rsidR="00EA7ACC" w:rsidRDefault="003E5600">
      <w:pPr>
        <w:pStyle w:val="Heading1"/>
      </w:pPr>
      <w:r>
        <w:lastRenderedPageBreak/>
        <w:t>STAGE 2: ESCALATION &amp; COLLECTOR DISPUTES (Continued)</w:t>
      </w:r>
    </w:p>
    <w:p w14:paraId="361FE264" w14:textId="77777777" w:rsidR="00EA7ACC" w:rsidRDefault="003E5600">
      <w:r>
        <w:br w:type="page"/>
      </w:r>
    </w:p>
    <w:p w14:paraId="003CD7E5" w14:textId="77777777" w:rsidR="00EA7ACC" w:rsidRDefault="003E5600">
      <w:pPr>
        <w:pStyle w:val="Heading2"/>
      </w:pPr>
      <w:r>
        <w:lastRenderedPageBreak/>
        <w:t>STAGE 2 - Letter 27: Cease &amp; Desist - All Communication</w:t>
      </w:r>
    </w:p>
    <w:p w14:paraId="39331D32" w14:textId="77777777" w:rsidR="00EA7ACC" w:rsidRDefault="003E5600">
      <w:pPr>
        <w:pStyle w:val="Heading3"/>
      </w:pPr>
      <w:r>
        <w:t>WHEN TO USE THIS LETTER</w:t>
      </w:r>
    </w:p>
    <w:p w14:paraId="78F3D90F" w14:textId="77777777" w:rsidR="00EA7ACC" w:rsidRDefault="003E5600">
      <w:r>
        <w:t>Debt collector has been contacting you repeatedly</w:t>
      </w:r>
    </w:p>
    <w:p w14:paraId="3DDB1121" w14:textId="77777777" w:rsidR="00EA7ACC" w:rsidRDefault="003E5600">
      <w:pPr>
        <w:pStyle w:val="Heading3"/>
      </w:pPr>
      <w:r>
        <w:t>WHY THIS LETTER WORKS</w:t>
      </w:r>
    </w:p>
    <w:p w14:paraId="182D026C" w14:textId="77777777" w:rsidR="00EA7ACC" w:rsidRDefault="003E5600">
      <w:r>
        <w:t>Stops all contact legally under FDCPA</w:t>
      </w:r>
    </w:p>
    <w:p w14:paraId="11C29E23" w14:textId="77777777" w:rsidR="00EA7ACC" w:rsidRDefault="003E5600">
      <w:pPr>
        <w:pStyle w:val="Heading3"/>
      </w:pPr>
      <w:r>
        <w:t>HOW TO USE THIS LETTER</w:t>
      </w:r>
    </w:p>
    <w:p w14:paraId="72396154" w14:textId="77777777" w:rsidR="00EA7ACC" w:rsidRDefault="003E5600">
      <w:r>
        <w:t>Stop harassment and unwanted contact</w:t>
      </w:r>
    </w:p>
    <w:p w14:paraId="1E57D1B2" w14:textId="77777777" w:rsidR="00EA7ACC" w:rsidRDefault="00EA7ACC"/>
    <w:p w14:paraId="2A146F02" w14:textId="77777777" w:rsidR="00EA7ACC" w:rsidRDefault="003E5600">
      <w:pPr>
        <w:pStyle w:val="Heading3"/>
      </w:pPr>
      <w:r>
        <w:t>LETTER TEMPLATE</w:t>
      </w:r>
    </w:p>
    <w:p w14:paraId="6CF3754B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</w:r>
      <w:r>
        <w:t>Re: CEASE &amp; DESIST - ALL COMMUNICATION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52E7A8B8" w14:textId="77777777" w:rsidR="00EA7ACC" w:rsidRDefault="003E5600">
      <w:r>
        <w:br w:type="page"/>
      </w:r>
    </w:p>
    <w:p w14:paraId="1C407908" w14:textId="77777777" w:rsidR="00EA7ACC" w:rsidRDefault="003E5600">
      <w:pPr>
        <w:pStyle w:val="Heading2"/>
      </w:pPr>
      <w:r>
        <w:lastRenderedPageBreak/>
        <w:t>STAGE 2 - Letter 28: Cease &amp; Desist - Phone Calls Only</w:t>
      </w:r>
    </w:p>
    <w:p w14:paraId="706FE7BE" w14:textId="77777777" w:rsidR="00EA7ACC" w:rsidRDefault="003E5600">
      <w:pPr>
        <w:pStyle w:val="Heading3"/>
      </w:pPr>
      <w:r>
        <w:t>WHEN TO USE THIS LETTER</w:t>
      </w:r>
    </w:p>
    <w:p w14:paraId="101A5AF0" w14:textId="77777777" w:rsidR="00EA7ACC" w:rsidRDefault="003E5600">
      <w:r>
        <w:t>Allow mail but stop phone harassment</w:t>
      </w:r>
    </w:p>
    <w:p w14:paraId="5E1F66DA" w14:textId="77777777" w:rsidR="00EA7ACC" w:rsidRDefault="003E5600">
      <w:pPr>
        <w:pStyle w:val="Heading3"/>
      </w:pPr>
      <w:r>
        <w:t>WHY THIS LETTER WORKS</w:t>
      </w:r>
    </w:p>
    <w:p w14:paraId="75B9A5D7" w14:textId="77777777" w:rsidR="00EA7ACC" w:rsidRDefault="003E5600">
      <w:r>
        <w:t>Stops specific harassment method</w:t>
      </w:r>
    </w:p>
    <w:p w14:paraId="6E1C117A" w14:textId="77777777" w:rsidR="00EA7ACC" w:rsidRDefault="003E5600">
      <w:pPr>
        <w:pStyle w:val="Heading3"/>
      </w:pPr>
      <w:r>
        <w:t>HOW TO USE THIS LETTER</w:t>
      </w:r>
    </w:p>
    <w:p w14:paraId="45D77692" w14:textId="77777777" w:rsidR="00EA7ACC" w:rsidRDefault="003E5600">
      <w:r>
        <w:t>Stop unwanted phone calls</w:t>
      </w:r>
    </w:p>
    <w:p w14:paraId="75ECA59D" w14:textId="77777777" w:rsidR="00EA7ACC" w:rsidRDefault="00EA7ACC"/>
    <w:p w14:paraId="129A6B6E" w14:textId="77777777" w:rsidR="00EA7ACC" w:rsidRDefault="003E5600">
      <w:pPr>
        <w:pStyle w:val="Heading3"/>
      </w:pPr>
      <w:r>
        <w:t>LETTER TEMPLATE</w:t>
      </w:r>
    </w:p>
    <w:p w14:paraId="491803F2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  <w:t>Re: CEASE &amp; DESIST - PHONE CALLS ONLY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395C4277" w14:textId="77777777" w:rsidR="00EA7ACC" w:rsidRDefault="003E5600">
      <w:r>
        <w:br w:type="page"/>
      </w:r>
    </w:p>
    <w:p w14:paraId="236EAA1F" w14:textId="77777777" w:rsidR="00EA7ACC" w:rsidRDefault="003E5600">
      <w:pPr>
        <w:pStyle w:val="Heading2"/>
      </w:pPr>
      <w:r>
        <w:lastRenderedPageBreak/>
        <w:t>STAGE 2 - Letter 29: Dispute Debt Ownership - Collector Not Original Creditor</w:t>
      </w:r>
    </w:p>
    <w:p w14:paraId="67812766" w14:textId="77777777" w:rsidR="00EA7ACC" w:rsidRDefault="003E5600">
      <w:pPr>
        <w:pStyle w:val="Heading3"/>
      </w:pPr>
      <w:r>
        <w:t>WHEN TO USE THIS LETTER</w:t>
      </w:r>
    </w:p>
    <w:p w14:paraId="60D16079" w14:textId="77777777" w:rsidR="00EA7ACC" w:rsidRDefault="003E5600">
      <w:r>
        <w:t>Collector bought debt but may not have rights</w:t>
      </w:r>
    </w:p>
    <w:p w14:paraId="5B6EFBCA" w14:textId="77777777" w:rsidR="00EA7ACC" w:rsidRDefault="003E5600">
      <w:pPr>
        <w:pStyle w:val="Heading3"/>
      </w:pPr>
      <w:r>
        <w:t>WHY THIS LETTER WORKS</w:t>
      </w:r>
    </w:p>
    <w:p w14:paraId="4BBE5B8F" w14:textId="77777777" w:rsidR="00EA7ACC" w:rsidRDefault="003E5600">
      <w:r>
        <w:t>Many collectors don't have proper documentation of ownership</w:t>
      </w:r>
    </w:p>
    <w:p w14:paraId="60CB5B5B" w14:textId="77777777" w:rsidR="00EA7ACC" w:rsidRDefault="003E5600">
      <w:pPr>
        <w:pStyle w:val="Heading3"/>
      </w:pPr>
      <w:r>
        <w:t>HOW TO USE THIS LETTER</w:t>
      </w:r>
    </w:p>
    <w:p w14:paraId="747CAD2A" w14:textId="77777777" w:rsidR="00EA7ACC" w:rsidRDefault="003E5600">
      <w:r>
        <w:t>Challenge debt chain of ownership</w:t>
      </w:r>
    </w:p>
    <w:p w14:paraId="6E0C0ECE" w14:textId="77777777" w:rsidR="00EA7ACC" w:rsidRDefault="00EA7ACC"/>
    <w:p w14:paraId="5FA0DA10" w14:textId="77777777" w:rsidR="00EA7ACC" w:rsidRDefault="003E5600">
      <w:pPr>
        <w:pStyle w:val="Heading3"/>
      </w:pPr>
      <w:r>
        <w:t>LETTER TEMPLATE</w:t>
      </w:r>
    </w:p>
    <w:p w14:paraId="38DA80F0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  <w:t>Re: DISPUTE DEBT OWNERSHIP - COLLECTOR NOT ORIGINAL CREDITOR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31914AF5" w14:textId="77777777" w:rsidR="00EA7ACC" w:rsidRDefault="003E5600">
      <w:r>
        <w:br w:type="page"/>
      </w:r>
    </w:p>
    <w:p w14:paraId="2DF575B1" w14:textId="77777777" w:rsidR="00EA7ACC" w:rsidRDefault="003E5600">
      <w:pPr>
        <w:pStyle w:val="Heading2"/>
      </w:pPr>
      <w:r>
        <w:lastRenderedPageBreak/>
        <w:t>STAGE 2 - Letter 30: FDCPA Violation Notice - Harassment</w:t>
      </w:r>
    </w:p>
    <w:p w14:paraId="3CB0D53A" w14:textId="77777777" w:rsidR="00EA7ACC" w:rsidRDefault="003E5600">
      <w:pPr>
        <w:pStyle w:val="Heading3"/>
      </w:pPr>
      <w:r>
        <w:t>WHEN TO USE THIS LETTER</w:t>
      </w:r>
    </w:p>
    <w:p w14:paraId="66F0E850" w14:textId="77777777" w:rsidR="00EA7ACC" w:rsidRDefault="003E5600">
      <w:r>
        <w:t>Collector violated FDCPA with harassment</w:t>
      </w:r>
    </w:p>
    <w:p w14:paraId="430D2186" w14:textId="77777777" w:rsidR="00EA7ACC" w:rsidRDefault="003E5600">
      <w:pPr>
        <w:pStyle w:val="Heading3"/>
      </w:pPr>
      <w:r>
        <w:t>WHY THIS LETTER WORKS</w:t>
      </w:r>
    </w:p>
    <w:p w14:paraId="69CBF110" w14:textId="77777777" w:rsidR="00EA7ACC" w:rsidRDefault="003E5600">
      <w:r>
        <w:t>Violation gives you legal cause of action</w:t>
      </w:r>
    </w:p>
    <w:p w14:paraId="4FEBD56B" w14:textId="77777777" w:rsidR="00EA7ACC" w:rsidRDefault="003E5600">
      <w:pPr>
        <w:pStyle w:val="Heading3"/>
      </w:pPr>
      <w:r>
        <w:t>HOW TO USE THIS LETTER</w:t>
      </w:r>
    </w:p>
    <w:p w14:paraId="25674536" w14:textId="77777777" w:rsidR="00EA7ACC" w:rsidRDefault="003E5600">
      <w:r>
        <w:t>Stop violations and potential settlement</w:t>
      </w:r>
    </w:p>
    <w:p w14:paraId="05D6EC35" w14:textId="77777777" w:rsidR="00EA7ACC" w:rsidRDefault="00EA7ACC"/>
    <w:p w14:paraId="21305A96" w14:textId="77777777" w:rsidR="00EA7ACC" w:rsidRDefault="003E5600">
      <w:pPr>
        <w:pStyle w:val="Heading3"/>
      </w:pPr>
      <w:r>
        <w:t>LETTER TEMPLATE</w:t>
      </w:r>
    </w:p>
    <w:p w14:paraId="57100236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  <w:t>Re: FDCPA VIOLATION NOTICE - HARASSMENT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1C31A3AB" w14:textId="77777777" w:rsidR="00EA7ACC" w:rsidRDefault="003E5600">
      <w:r>
        <w:br w:type="page"/>
      </w:r>
    </w:p>
    <w:p w14:paraId="376086A0" w14:textId="77777777" w:rsidR="00EA7ACC" w:rsidRDefault="003E5600">
      <w:pPr>
        <w:pStyle w:val="Heading2"/>
      </w:pPr>
      <w:r>
        <w:lastRenderedPageBreak/>
        <w:t>STAGE 2 - Letter 31: Pay-For-Delete Negotiation Letter</w:t>
      </w:r>
    </w:p>
    <w:p w14:paraId="0D19881D" w14:textId="77777777" w:rsidR="00EA7ACC" w:rsidRDefault="003E5600">
      <w:pPr>
        <w:pStyle w:val="Heading3"/>
      </w:pPr>
      <w:r>
        <w:t>WHEN TO USE THIS LETTER</w:t>
      </w:r>
    </w:p>
    <w:p w14:paraId="278767CD" w14:textId="77777777" w:rsidR="00EA7ACC" w:rsidRDefault="003E5600">
      <w:r>
        <w:t>Offer to pay if creditor agrees to delete</w:t>
      </w:r>
    </w:p>
    <w:p w14:paraId="10A5DDD8" w14:textId="77777777" w:rsidR="00EA7ACC" w:rsidRDefault="003E5600">
      <w:pPr>
        <w:pStyle w:val="Heading3"/>
      </w:pPr>
      <w:r>
        <w:t>WHY THIS LETTER WORKS</w:t>
      </w:r>
    </w:p>
    <w:p w14:paraId="463C6E0D" w14:textId="77777777" w:rsidR="00EA7ACC" w:rsidRDefault="003E5600">
      <w:r>
        <w:t>Many creditors will delete for payment</w:t>
      </w:r>
    </w:p>
    <w:p w14:paraId="1756C69C" w14:textId="77777777" w:rsidR="00EA7ACC" w:rsidRDefault="003E5600">
      <w:pPr>
        <w:pStyle w:val="Heading3"/>
      </w:pPr>
      <w:r>
        <w:t>HOW TO USE THIS LETTER</w:t>
      </w:r>
    </w:p>
    <w:p w14:paraId="770E18FF" w14:textId="77777777" w:rsidR="00EA7ACC" w:rsidRDefault="003E5600">
      <w:r>
        <w:t>Remove item by negotiating payment</w:t>
      </w:r>
    </w:p>
    <w:p w14:paraId="72E1F608" w14:textId="77777777" w:rsidR="00EA7ACC" w:rsidRDefault="00EA7ACC"/>
    <w:p w14:paraId="61A8736F" w14:textId="77777777" w:rsidR="00EA7ACC" w:rsidRDefault="003E5600">
      <w:pPr>
        <w:pStyle w:val="Heading3"/>
      </w:pPr>
      <w:r>
        <w:t>LETTER TEMPLATE</w:t>
      </w:r>
    </w:p>
    <w:p w14:paraId="16616422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  <w:t>Re: PAY-FOR-DELETE NEGOTIATION LETTER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314B3B07" w14:textId="77777777" w:rsidR="00EA7ACC" w:rsidRDefault="003E5600">
      <w:r>
        <w:br w:type="page"/>
      </w:r>
    </w:p>
    <w:p w14:paraId="2E244ABE" w14:textId="77777777" w:rsidR="00EA7ACC" w:rsidRDefault="003E5600">
      <w:pPr>
        <w:pStyle w:val="Heading2"/>
      </w:pPr>
      <w:r>
        <w:lastRenderedPageBreak/>
        <w:t>STAGE 2 - Letter 32: Goodwill Deletion Request After Payment</w:t>
      </w:r>
    </w:p>
    <w:p w14:paraId="415434A3" w14:textId="77777777" w:rsidR="00EA7ACC" w:rsidRDefault="003E5600">
      <w:pPr>
        <w:pStyle w:val="Heading3"/>
      </w:pPr>
      <w:r>
        <w:t>WHEN TO USE THIS LETTER</w:t>
      </w:r>
    </w:p>
    <w:p w14:paraId="56743458" w14:textId="77777777" w:rsidR="00EA7ACC" w:rsidRDefault="003E5600">
      <w:r>
        <w:t>You paid - ask for deletion as goodwill</w:t>
      </w:r>
    </w:p>
    <w:p w14:paraId="4308F9B9" w14:textId="77777777" w:rsidR="00EA7ACC" w:rsidRDefault="003E5600">
      <w:pPr>
        <w:pStyle w:val="Heading3"/>
      </w:pPr>
      <w:r>
        <w:t>WHY THIS LETTER WORKS</w:t>
      </w:r>
    </w:p>
    <w:p w14:paraId="4A60FB4F" w14:textId="77777777" w:rsidR="00EA7ACC" w:rsidRDefault="003E5600">
      <w:r>
        <w:t>Paid debts should be deletable</w:t>
      </w:r>
    </w:p>
    <w:p w14:paraId="0595DC05" w14:textId="77777777" w:rsidR="00EA7ACC" w:rsidRDefault="003E5600">
      <w:pPr>
        <w:pStyle w:val="Heading3"/>
      </w:pPr>
      <w:r>
        <w:t>HOW TO USE THIS LETTER</w:t>
      </w:r>
    </w:p>
    <w:p w14:paraId="612668E2" w14:textId="77777777" w:rsidR="00EA7ACC" w:rsidRDefault="003E5600">
      <w:r>
        <w:t>Remove paid item from report</w:t>
      </w:r>
    </w:p>
    <w:p w14:paraId="1992815E" w14:textId="77777777" w:rsidR="00EA7ACC" w:rsidRDefault="00EA7ACC"/>
    <w:p w14:paraId="2479AFC4" w14:textId="77777777" w:rsidR="00EA7ACC" w:rsidRDefault="003E5600">
      <w:pPr>
        <w:pStyle w:val="Heading3"/>
      </w:pPr>
      <w:r>
        <w:t>LETTER TEMPLATE</w:t>
      </w:r>
    </w:p>
    <w:p w14:paraId="6B58CA04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  <w:t>Re: GOODWILL DELETION REQUEST AFTER PAYMENT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484AF729" w14:textId="77777777" w:rsidR="00EA7ACC" w:rsidRDefault="003E5600">
      <w:r>
        <w:br w:type="page"/>
      </w:r>
    </w:p>
    <w:p w14:paraId="7EF8B589" w14:textId="77777777" w:rsidR="00EA7ACC" w:rsidRDefault="003E5600">
      <w:pPr>
        <w:pStyle w:val="Heading2"/>
      </w:pPr>
      <w:r>
        <w:lastRenderedPageBreak/>
        <w:t>STAGE 2 - Letter 33: Settlement Offer - Lump Sum</w:t>
      </w:r>
    </w:p>
    <w:p w14:paraId="26593A36" w14:textId="77777777" w:rsidR="00EA7ACC" w:rsidRDefault="003E5600">
      <w:pPr>
        <w:pStyle w:val="Heading3"/>
      </w:pPr>
      <w:r>
        <w:t>WHEN TO USE THIS LETTER</w:t>
      </w:r>
    </w:p>
    <w:p w14:paraId="481B03C1" w14:textId="77777777" w:rsidR="00EA7ACC" w:rsidRDefault="003E5600">
      <w:r>
        <w:t>Offer lump sum to settle for less</w:t>
      </w:r>
    </w:p>
    <w:p w14:paraId="4F6BF0A8" w14:textId="77777777" w:rsidR="00EA7ACC" w:rsidRDefault="003E5600">
      <w:pPr>
        <w:pStyle w:val="Heading3"/>
      </w:pPr>
      <w:r>
        <w:t>WHY THIS LETTER WORKS</w:t>
      </w:r>
    </w:p>
    <w:p w14:paraId="7AFC4C4C" w14:textId="77777777" w:rsidR="00EA7ACC" w:rsidRDefault="003E5600">
      <w:r>
        <w:t>Many collectors will settle for percentage</w:t>
      </w:r>
    </w:p>
    <w:p w14:paraId="3C07F5B2" w14:textId="77777777" w:rsidR="00EA7ACC" w:rsidRDefault="003E5600">
      <w:pPr>
        <w:pStyle w:val="Heading3"/>
      </w:pPr>
      <w:r>
        <w:t>HOW TO USE THIS LETTER</w:t>
      </w:r>
    </w:p>
    <w:p w14:paraId="186991B2" w14:textId="77777777" w:rsidR="00EA7ACC" w:rsidRDefault="003E5600">
      <w:r>
        <w:t>Reduce debt amount through settlement</w:t>
      </w:r>
    </w:p>
    <w:p w14:paraId="25071FF3" w14:textId="77777777" w:rsidR="00EA7ACC" w:rsidRDefault="00EA7ACC"/>
    <w:p w14:paraId="1D616F4B" w14:textId="77777777" w:rsidR="00EA7ACC" w:rsidRDefault="003E5600">
      <w:pPr>
        <w:pStyle w:val="Heading3"/>
      </w:pPr>
      <w:r>
        <w:t>LETTER TEMPLATE</w:t>
      </w:r>
    </w:p>
    <w:p w14:paraId="3DF744B2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  <w:t>Re: SETTLEMENT OFFER - LUMP SUM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52134032" w14:textId="77777777" w:rsidR="00EA7ACC" w:rsidRDefault="003E5600">
      <w:r>
        <w:br w:type="page"/>
      </w:r>
    </w:p>
    <w:p w14:paraId="4792AEB5" w14:textId="77777777" w:rsidR="00EA7ACC" w:rsidRDefault="003E5600">
      <w:pPr>
        <w:pStyle w:val="Heading2"/>
      </w:pPr>
      <w:r>
        <w:lastRenderedPageBreak/>
        <w:t>STAGE 2 - Letter 34: Dispute of Account Balance - Too High</w:t>
      </w:r>
    </w:p>
    <w:p w14:paraId="614528D9" w14:textId="77777777" w:rsidR="00EA7ACC" w:rsidRDefault="003E5600">
      <w:pPr>
        <w:pStyle w:val="Heading3"/>
      </w:pPr>
      <w:r>
        <w:t>WHEN TO USE THIS LETTER</w:t>
      </w:r>
    </w:p>
    <w:p w14:paraId="353CF788" w14:textId="77777777" w:rsidR="00EA7ACC" w:rsidRDefault="003E5600">
      <w:r>
        <w:t>Collector claims higher balance than actual</w:t>
      </w:r>
    </w:p>
    <w:p w14:paraId="7EF0E90E" w14:textId="77777777" w:rsidR="00EA7ACC" w:rsidRDefault="003E5600">
      <w:pPr>
        <w:pStyle w:val="Heading3"/>
      </w:pPr>
      <w:r>
        <w:t>WHY THIS LETTER WORKS</w:t>
      </w:r>
    </w:p>
    <w:p w14:paraId="7B29B751" w14:textId="77777777" w:rsidR="00EA7ACC" w:rsidRDefault="003E5600">
      <w:r>
        <w:t>Challenge inflated amounts</w:t>
      </w:r>
    </w:p>
    <w:p w14:paraId="0A6A9ABC" w14:textId="77777777" w:rsidR="00EA7ACC" w:rsidRDefault="003E5600">
      <w:pPr>
        <w:pStyle w:val="Heading3"/>
      </w:pPr>
      <w:r>
        <w:t>HOW TO USE THIS LETTER</w:t>
      </w:r>
    </w:p>
    <w:p w14:paraId="36BEDEF6" w14:textId="77777777" w:rsidR="00EA7ACC" w:rsidRDefault="003E5600">
      <w:r>
        <w:t>Reduce claimed debt amount</w:t>
      </w:r>
    </w:p>
    <w:p w14:paraId="537C53D7" w14:textId="77777777" w:rsidR="00EA7ACC" w:rsidRDefault="00EA7ACC"/>
    <w:p w14:paraId="63A93C17" w14:textId="77777777" w:rsidR="00EA7ACC" w:rsidRDefault="003E5600">
      <w:pPr>
        <w:pStyle w:val="Heading3"/>
      </w:pPr>
      <w:r>
        <w:t>LETTER TEMPLATE</w:t>
      </w:r>
    </w:p>
    <w:p w14:paraId="6E732827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  <w:t>Re: DISPUTE OF ACCOUNT BALANCE - TOO HIGH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52D84C4A" w14:textId="77777777" w:rsidR="00EA7ACC" w:rsidRDefault="003E5600">
      <w:r>
        <w:br w:type="page"/>
      </w:r>
    </w:p>
    <w:p w14:paraId="4EF390EB" w14:textId="77777777" w:rsidR="00EA7ACC" w:rsidRDefault="003E5600">
      <w:pPr>
        <w:pStyle w:val="Heading2"/>
      </w:pPr>
      <w:r>
        <w:lastRenderedPageBreak/>
        <w:t>STAGE 2 - Letter 35: Dispute of Accumulated Interest/Fees</w:t>
      </w:r>
    </w:p>
    <w:p w14:paraId="710B5FA2" w14:textId="77777777" w:rsidR="00EA7ACC" w:rsidRDefault="003E5600">
      <w:pPr>
        <w:pStyle w:val="Heading3"/>
      </w:pPr>
      <w:r>
        <w:t>WHEN TO USE THIS LETTER</w:t>
      </w:r>
    </w:p>
    <w:p w14:paraId="5C60C901" w14:textId="77777777" w:rsidR="00EA7ACC" w:rsidRDefault="003E5600">
      <w:r>
        <w:t>Fees and interest added improperly</w:t>
      </w:r>
    </w:p>
    <w:p w14:paraId="080C0EA6" w14:textId="77777777" w:rsidR="00EA7ACC" w:rsidRDefault="003E5600">
      <w:pPr>
        <w:pStyle w:val="Heading3"/>
      </w:pPr>
      <w:r>
        <w:t>WHY THIS LETTER WORKS</w:t>
      </w:r>
    </w:p>
    <w:p w14:paraId="519A9D44" w14:textId="77777777" w:rsidR="00EA7ACC" w:rsidRDefault="003E5600">
      <w:r>
        <w:t>Question legitimacy of charges</w:t>
      </w:r>
    </w:p>
    <w:p w14:paraId="339024ED" w14:textId="77777777" w:rsidR="00EA7ACC" w:rsidRDefault="003E5600">
      <w:pPr>
        <w:pStyle w:val="Heading3"/>
      </w:pPr>
      <w:r>
        <w:t>HOW TO USE THIS LETTER</w:t>
      </w:r>
    </w:p>
    <w:p w14:paraId="3BE56F2A" w14:textId="77777777" w:rsidR="00EA7ACC" w:rsidRDefault="003E5600">
      <w:r>
        <w:t>Reduce total claimed amount</w:t>
      </w:r>
    </w:p>
    <w:p w14:paraId="6BE67AA4" w14:textId="77777777" w:rsidR="00EA7ACC" w:rsidRDefault="00EA7ACC"/>
    <w:p w14:paraId="03FBE45C" w14:textId="77777777" w:rsidR="00EA7ACC" w:rsidRDefault="003E5600">
      <w:pPr>
        <w:pStyle w:val="Heading3"/>
      </w:pPr>
      <w:r>
        <w:t>LETTER TEMPLATE</w:t>
      </w:r>
    </w:p>
    <w:p w14:paraId="71745DC8" w14:textId="77777777" w:rsidR="00EA7ACC" w:rsidRDefault="003E5600">
      <w:r>
        <w:t>[Your Name]</w:t>
      </w:r>
      <w:r>
        <w:br/>
        <w:t>[Your Address]</w:t>
      </w:r>
      <w:r>
        <w:br/>
      </w:r>
      <w:r>
        <w:t>[City, State ZIP]</w:t>
      </w:r>
      <w:r>
        <w:br/>
      </w:r>
      <w:r>
        <w:br/>
        <w:t>[Date]</w:t>
      </w:r>
      <w:r>
        <w:br/>
      </w:r>
      <w:r>
        <w:br/>
        <w:t>[Collector Name]</w:t>
      </w:r>
      <w:r>
        <w:br/>
        <w:t>[Collector Address]</w:t>
      </w:r>
      <w:r>
        <w:br/>
        <w:t>[City, State ZIP]</w:t>
      </w:r>
      <w:r>
        <w:br/>
      </w:r>
      <w:r>
        <w:br/>
        <w:t>Re: DISPUTE OF ACCUMULATED INTEREST/FEES</w:t>
      </w:r>
      <w:r>
        <w:br/>
      </w:r>
      <w:r>
        <w:br/>
        <w:t>Dear [Collector Name]:</w:t>
      </w:r>
      <w:r>
        <w:br/>
      </w:r>
      <w:r>
        <w:br/>
        <w:t>[Explain your specific situation and request clearly]</w:t>
      </w:r>
      <w:r>
        <w:br/>
      </w:r>
      <w:r>
        <w:br/>
        <w:t>[Reference any previous correspondence or violations]</w:t>
      </w:r>
      <w:r>
        <w:br/>
      </w:r>
      <w:r>
        <w:br/>
        <w:t>I request your prompt response within 15 business days.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183EC2FC" w14:textId="77777777" w:rsidR="00EA7ACC" w:rsidRDefault="003E5600">
      <w:r>
        <w:br w:type="page"/>
      </w:r>
    </w:p>
    <w:p w14:paraId="3ACB04CE" w14:textId="77777777" w:rsidR="00EA7ACC" w:rsidRDefault="003E5600">
      <w:pPr>
        <w:pStyle w:val="Heading1"/>
      </w:pPr>
      <w:r>
        <w:lastRenderedPageBreak/>
        <w:t>STAGE 3: LEGAL - ATTORNEY-LEVEL DEMANDS (Advanced)</w:t>
      </w:r>
    </w:p>
    <w:p w14:paraId="198422B6" w14:textId="77777777" w:rsidR="00EA7ACC" w:rsidRDefault="003E5600">
      <w:r>
        <w:t>These letters use legal language and should be considered carefully. You can use them yourself or with an attorney. These create potential legal liability for creditors/collectors.</w:t>
      </w:r>
    </w:p>
    <w:p w14:paraId="7D346BB7" w14:textId="77777777" w:rsidR="00EA7ACC" w:rsidRDefault="003E5600">
      <w:r>
        <w:br w:type="page"/>
      </w:r>
    </w:p>
    <w:p w14:paraId="5F15563F" w14:textId="77777777" w:rsidR="00EA7ACC" w:rsidRDefault="003E5600">
      <w:pPr>
        <w:pStyle w:val="Heading2"/>
      </w:pPr>
      <w:r>
        <w:lastRenderedPageBreak/>
        <w:t>STAGE 3 - Letter 36: FCRA Violation Demand - Inaccurate Reporting</w:t>
      </w:r>
    </w:p>
    <w:p w14:paraId="509A9803" w14:textId="77777777" w:rsidR="00EA7ACC" w:rsidRDefault="003E5600">
      <w:pPr>
        <w:pStyle w:val="Heading3"/>
      </w:pPr>
      <w:r>
        <w:t>WHEN TO USE THIS LETTER</w:t>
      </w:r>
    </w:p>
    <w:p w14:paraId="55C67EDC" w14:textId="77777777" w:rsidR="00EA7ACC" w:rsidRDefault="003E5600">
      <w:r>
        <w:t>Bureau violated FCRA by not removing inaccurate item</w:t>
      </w:r>
    </w:p>
    <w:p w14:paraId="3AFD9A9C" w14:textId="77777777" w:rsidR="00EA7ACC" w:rsidRDefault="003E5600">
      <w:pPr>
        <w:pStyle w:val="Heading3"/>
      </w:pPr>
      <w:r>
        <w:t>WHY THIS LETTER WORKS</w:t>
      </w:r>
    </w:p>
    <w:p w14:paraId="2E212099" w14:textId="77777777" w:rsidR="00EA7ACC" w:rsidRDefault="003E5600">
      <w:r>
        <w:t>FCRA violations have damages - collectors must take seriously</w:t>
      </w:r>
    </w:p>
    <w:p w14:paraId="47EC63D3" w14:textId="77777777" w:rsidR="00EA7ACC" w:rsidRDefault="003E5600">
      <w:pPr>
        <w:pStyle w:val="Heading3"/>
      </w:pPr>
      <w:r>
        <w:t>HOW TO USE THIS LETTER</w:t>
      </w:r>
    </w:p>
    <w:p w14:paraId="52BE721D" w14:textId="77777777" w:rsidR="00EA7ACC" w:rsidRDefault="003E5600">
      <w:r>
        <w:t>Leverage legal liability for removal or settlement</w:t>
      </w:r>
    </w:p>
    <w:p w14:paraId="6F2CA1EB" w14:textId="77777777" w:rsidR="00EA7ACC" w:rsidRDefault="00EA7ACC"/>
    <w:p w14:paraId="1E4C96FB" w14:textId="77777777" w:rsidR="00EA7ACC" w:rsidRDefault="003E5600">
      <w:pPr>
        <w:pStyle w:val="Heading3"/>
      </w:pPr>
      <w:r>
        <w:t>LETTER TEMPLATE</w:t>
      </w:r>
    </w:p>
    <w:p w14:paraId="7B48D028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[Party Name]</w:t>
      </w:r>
      <w:r>
        <w:br/>
        <w:t>[Party Address]</w:t>
      </w:r>
      <w:r>
        <w:br/>
        <w:t>[City, State ZIP]</w:t>
      </w:r>
      <w:r>
        <w:br/>
      </w:r>
      <w:r>
        <w:br/>
        <w:t>Re: LEGAL DEMAND - FCRA VIOLATION DEMAND - INACCURATE REPORTING</w:t>
      </w:r>
      <w:r>
        <w:br/>
      </w:r>
      <w:r>
        <w:br/>
        <w:t>Dear [Party Name]:</w:t>
      </w:r>
      <w:r>
        <w:br/>
      </w:r>
      <w:r>
        <w:br/>
        <w:t>This letter constitutes formal notice that you have violated [FCRA/FDCPA]. Specifically:</w:t>
      </w:r>
      <w:r>
        <w:br/>
      </w:r>
      <w:r>
        <w:br/>
        <w:t>[Detail violations]</w:t>
      </w:r>
      <w:r>
        <w:br/>
      </w:r>
      <w:r>
        <w:br/>
        <w:t>You are required to [state specific demand] within 15 days or legal action will be initiated.</w:t>
      </w:r>
      <w:r>
        <w:br/>
      </w:r>
      <w:r>
        <w:br/>
        <w:t>This letter is sent pursuant to legal requirements and your response is required.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</w:t>
      </w:r>
      <w:r>
        <w:t>]</w:t>
      </w:r>
      <w:r>
        <w:br/>
      </w:r>
      <w:r>
        <w:br/>
        <w:t>Certified Mail - Return Receipt Requested</w:t>
      </w:r>
    </w:p>
    <w:p w14:paraId="3366787B" w14:textId="77777777" w:rsidR="00EA7ACC" w:rsidRDefault="003E5600">
      <w:r>
        <w:br w:type="page"/>
      </w:r>
    </w:p>
    <w:p w14:paraId="7D28DA86" w14:textId="77777777" w:rsidR="00EA7ACC" w:rsidRDefault="003E5600">
      <w:pPr>
        <w:pStyle w:val="Heading2"/>
      </w:pPr>
      <w:r>
        <w:lastRenderedPageBreak/>
        <w:t>STAGE 3 - Letter 37: FDCPA Violation Demand - Improper Collection</w:t>
      </w:r>
    </w:p>
    <w:p w14:paraId="235450B3" w14:textId="77777777" w:rsidR="00EA7ACC" w:rsidRDefault="003E5600">
      <w:pPr>
        <w:pStyle w:val="Heading3"/>
      </w:pPr>
      <w:r>
        <w:t>WHEN TO USE THIS LETTER</w:t>
      </w:r>
    </w:p>
    <w:p w14:paraId="74A8ACFB" w14:textId="77777777" w:rsidR="00EA7ACC" w:rsidRDefault="003E5600">
      <w:r>
        <w:t>Collector violated FDCPA requirements</w:t>
      </w:r>
    </w:p>
    <w:p w14:paraId="0600FDBE" w14:textId="77777777" w:rsidR="00EA7ACC" w:rsidRDefault="003E5600">
      <w:pPr>
        <w:pStyle w:val="Heading3"/>
      </w:pPr>
      <w:r>
        <w:t>WHY THIS LETTER WORKS</w:t>
      </w:r>
    </w:p>
    <w:p w14:paraId="6F130C81" w14:textId="77777777" w:rsidR="00EA7ACC" w:rsidRDefault="003E5600">
      <w:r>
        <w:t>FDCPA violations create legal claims with damages</w:t>
      </w:r>
    </w:p>
    <w:p w14:paraId="48D3B0B1" w14:textId="77777777" w:rsidR="00EA7ACC" w:rsidRDefault="003E5600">
      <w:pPr>
        <w:pStyle w:val="Heading3"/>
      </w:pPr>
      <w:r>
        <w:t>HOW TO USE THIS LETTER</w:t>
      </w:r>
    </w:p>
    <w:p w14:paraId="7C2E4BA4" w14:textId="77777777" w:rsidR="00EA7ACC" w:rsidRDefault="003E5600">
      <w:r>
        <w:t>Force compliance or settlement</w:t>
      </w:r>
    </w:p>
    <w:p w14:paraId="1718CE83" w14:textId="77777777" w:rsidR="00EA7ACC" w:rsidRDefault="00EA7ACC"/>
    <w:p w14:paraId="2DB73BDA" w14:textId="77777777" w:rsidR="00EA7ACC" w:rsidRDefault="003E5600">
      <w:pPr>
        <w:pStyle w:val="Heading3"/>
      </w:pPr>
      <w:r>
        <w:t>LETTER TEMPLATE</w:t>
      </w:r>
    </w:p>
    <w:p w14:paraId="697FDFE0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[Party Name]</w:t>
      </w:r>
      <w:r>
        <w:br/>
        <w:t>[Party Address]</w:t>
      </w:r>
      <w:r>
        <w:br/>
        <w:t>[City, State ZIP]</w:t>
      </w:r>
      <w:r>
        <w:br/>
      </w:r>
      <w:r>
        <w:br/>
        <w:t>Re: LEGAL DEMAND - FDCPA VIOLATION DEMAND - IMPROPER COLLECTION</w:t>
      </w:r>
      <w:r>
        <w:br/>
      </w:r>
      <w:r>
        <w:br/>
        <w:t>Dear [Party Name]:</w:t>
      </w:r>
      <w:r>
        <w:br/>
      </w:r>
      <w:r>
        <w:br/>
        <w:t>This letter constitutes formal notice that you have violated [FCRA/FDCPA]. Specifically:</w:t>
      </w:r>
      <w:r>
        <w:br/>
      </w:r>
      <w:r>
        <w:br/>
        <w:t>[Detail violations]</w:t>
      </w:r>
      <w:r>
        <w:br/>
      </w:r>
      <w:r>
        <w:br/>
        <w:t>You are required to [state specific demand] within 15 days or legal action will be initiated.</w:t>
      </w:r>
      <w:r>
        <w:br/>
      </w:r>
      <w:r>
        <w:br/>
        <w:t>This letter is sent pursuant to legal requirements and your response is required.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</w:t>
      </w:r>
      <w:r>
        <w:t>]</w:t>
      </w:r>
      <w:r>
        <w:br/>
      </w:r>
      <w:r>
        <w:br/>
        <w:t>Certified Mail - Return Receipt Requested</w:t>
      </w:r>
    </w:p>
    <w:p w14:paraId="69BC91BA" w14:textId="77777777" w:rsidR="00EA7ACC" w:rsidRDefault="003E5600">
      <w:r>
        <w:br w:type="page"/>
      </w:r>
    </w:p>
    <w:p w14:paraId="022F885B" w14:textId="77777777" w:rsidR="00EA7ACC" w:rsidRDefault="003E5600">
      <w:pPr>
        <w:pStyle w:val="Heading2"/>
      </w:pPr>
      <w:r>
        <w:lastRenderedPageBreak/>
        <w:t>STAGE 3 - Letter 38: Pre-Litigation Demand Letter</w:t>
      </w:r>
    </w:p>
    <w:p w14:paraId="748EC13B" w14:textId="77777777" w:rsidR="00EA7ACC" w:rsidRDefault="003E5600">
      <w:pPr>
        <w:pStyle w:val="Heading3"/>
      </w:pPr>
      <w:r>
        <w:t>WHEN TO USE THIS LETTER</w:t>
      </w:r>
    </w:p>
    <w:p w14:paraId="2397DACA" w14:textId="77777777" w:rsidR="00EA7ACC" w:rsidRDefault="003E5600">
      <w:r>
        <w:t>Final demand before filing lawsuit</w:t>
      </w:r>
    </w:p>
    <w:p w14:paraId="13B14696" w14:textId="77777777" w:rsidR="00EA7ACC" w:rsidRDefault="003E5600">
      <w:pPr>
        <w:pStyle w:val="Heading3"/>
      </w:pPr>
      <w:r>
        <w:t>WHY THIS LETTER WORKS</w:t>
      </w:r>
    </w:p>
    <w:p w14:paraId="12ED9BBF" w14:textId="77777777" w:rsidR="00EA7ACC" w:rsidRDefault="003E5600">
      <w:r>
        <w:t>Shows you're serious about legal action</w:t>
      </w:r>
    </w:p>
    <w:p w14:paraId="407CAB27" w14:textId="77777777" w:rsidR="00EA7ACC" w:rsidRDefault="003E5600">
      <w:pPr>
        <w:pStyle w:val="Heading3"/>
      </w:pPr>
      <w:r>
        <w:t>HOW TO USE THIS LETTER</w:t>
      </w:r>
    </w:p>
    <w:p w14:paraId="09BEDCED" w14:textId="77777777" w:rsidR="00EA7ACC" w:rsidRDefault="003E5600">
      <w:r>
        <w:t>Force settlement before court</w:t>
      </w:r>
    </w:p>
    <w:p w14:paraId="7A2E16D5" w14:textId="77777777" w:rsidR="00EA7ACC" w:rsidRDefault="00EA7ACC"/>
    <w:p w14:paraId="552EE60F" w14:textId="77777777" w:rsidR="00EA7ACC" w:rsidRDefault="003E5600">
      <w:pPr>
        <w:pStyle w:val="Heading3"/>
      </w:pPr>
      <w:r>
        <w:t>LETTER TEMPLATE</w:t>
      </w:r>
    </w:p>
    <w:p w14:paraId="033CB0E2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[Party Name]</w:t>
      </w:r>
      <w:r>
        <w:br/>
        <w:t>[Party Address]</w:t>
      </w:r>
      <w:r>
        <w:br/>
        <w:t>[City, State ZIP]</w:t>
      </w:r>
      <w:r>
        <w:br/>
      </w:r>
      <w:r>
        <w:br/>
        <w:t>Re: LEGAL DEMAND - PRE-LITIGATION DEMAND LETTER</w:t>
      </w:r>
      <w:r>
        <w:br/>
      </w:r>
      <w:r>
        <w:br/>
        <w:t>Dear [Party Name]:</w:t>
      </w:r>
      <w:r>
        <w:br/>
      </w:r>
      <w:r>
        <w:br/>
        <w:t>This letter constitutes formal notice that you have violated [FCRA/FDCPA]. Specifically:</w:t>
      </w:r>
      <w:r>
        <w:br/>
      </w:r>
      <w:r>
        <w:br/>
        <w:t>[Detail violations]</w:t>
      </w:r>
      <w:r>
        <w:br/>
      </w:r>
      <w:r>
        <w:br/>
        <w:t>You are required to [state specific demand] within 15 days or legal action will be initiated.</w:t>
      </w:r>
      <w:r>
        <w:br/>
      </w:r>
      <w:r>
        <w:br/>
        <w:t>This letter is sent pursuant to legal requirements and your response is required.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</w:t>
      </w:r>
      <w:r>
        <w:t>l - Return Receipt Requested</w:t>
      </w:r>
    </w:p>
    <w:p w14:paraId="4A5A8300" w14:textId="77777777" w:rsidR="00EA7ACC" w:rsidRDefault="003E5600">
      <w:r>
        <w:br w:type="page"/>
      </w:r>
    </w:p>
    <w:p w14:paraId="0D6079FC" w14:textId="77777777" w:rsidR="00EA7ACC" w:rsidRDefault="003E5600">
      <w:pPr>
        <w:pStyle w:val="Heading2"/>
      </w:pPr>
      <w:r>
        <w:lastRenderedPageBreak/>
        <w:t>STAGE 3 - Letter 39: Notice of Statute of Limitations Defense</w:t>
      </w:r>
    </w:p>
    <w:p w14:paraId="49348101" w14:textId="77777777" w:rsidR="00EA7ACC" w:rsidRDefault="003E5600">
      <w:pPr>
        <w:pStyle w:val="Heading3"/>
      </w:pPr>
      <w:r>
        <w:t>WHEN TO USE THIS LETTER</w:t>
      </w:r>
    </w:p>
    <w:p w14:paraId="7E45CFA3" w14:textId="77777777" w:rsidR="00EA7ACC" w:rsidRDefault="003E5600">
      <w:r>
        <w:t>Debt is outside statute of limitations</w:t>
      </w:r>
    </w:p>
    <w:p w14:paraId="573B9CF8" w14:textId="77777777" w:rsidR="00EA7ACC" w:rsidRDefault="003E5600">
      <w:pPr>
        <w:pStyle w:val="Heading3"/>
      </w:pPr>
      <w:r>
        <w:t>WHY THIS LETTER WORKS</w:t>
      </w:r>
    </w:p>
    <w:p w14:paraId="2501C092" w14:textId="77777777" w:rsidR="00EA7ACC" w:rsidRDefault="003E5600">
      <w:r>
        <w:t>They cannot legally sue after SOL expires</w:t>
      </w:r>
    </w:p>
    <w:p w14:paraId="4F4558C9" w14:textId="77777777" w:rsidR="00EA7ACC" w:rsidRDefault="003E5600">
      <w:pPr>
        <w:pStyle w:val="Heading3"/>
      </w:pPr>
      <w:r>
        <w:t>HOW TO USE THIS LETTER</w:t>
      </w:r>
    </w:p>
    <w:p w14:paraId="326BF641" w14:textId="77777777" w:rsidR="00EA7ACC" w:rsidRDefault="003E5600">
      <w:r>
        <w:t>Stop collection efforts on aged debt</w:t>
      </w:r>
    </w:p>
    <w:p w14:paraId="72D2F048" w14:textId="77777777" w:rsidR="00EA7ACC" w:rsidRDefault="00EA7ACC"/>
    <w:p w14:paraId="2158DDBD" w14:textId="77777777" w:rsidR="00EA7ACC" w:rsidRDefault="003E5600">
      <w:pPr>
        <w:pStyle w:val="Heading3"/>
      </w:pPr>
      <w:r>
        <w:t>LETTER TEMPLATE</w:t>
      </w:r>
    </w:p>
    <w:p w14:paraId="693F5E92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[Party Name]</w:t>
      </w:r>
      <w:r>
        <w:br/>
      </w:r>
      <w:r>
        <w:t>[Party Address]</w:t>
      </w:r>
      <w:r>
        <w:br/>
        <w:t>[City, State ZIP]</w:t>
      </w:r>
      <w:r>
        <w:br/>
      </w:r>
      <w:r>
        <w:br/>
        <w:t>Re: LEGAL DEMAND - NOTICE OF STATUTE OF LIMITATIONS DEFENSE</w:t>
      </w:r>
      <w:r>
        <w:br/>
      </w:r>
      <w:r>
        <w:br/>
        <w:t>Dear [Party Name]:</w:t>
      </w:r>
      <w:r>
        <w:br/>
      </w:r>
      <w:r>
        <w:br/>
        <w:t>This letter constitutes formal notice that you have violated [FCRA/FDCPA]. Specifically:</w:t>
      </w:r>
      <w:r>
        <w:br/>
      </w:r>
      <w:r>
        <w:br/>
        <w:t>[Detail violations]</w:t>
      </w:r>
      <w:r>
        <w:br/>
      </w:r>
      <w:r>
        <w:br/>
        <w:t>You are required to [state specific demand] within 15 days or legal action will be initiated.</w:t>
      </w:r>
      <w:r>
        <w:br/>
      </w:r>
      <w:r>
        <w:br/>
        <w:t>This letter is sent pursuant to legal requirements and your response is required.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Certified Mail - Return Receipt Requested</w:t>
      </w:r>
    </w:p>
    <w:p w14:paraId="3F1BE8BF" w14:textId="77777777" w:rsidR="00EA7ACC" w:rsidRDefault="003E5600">
      <w:r>
        <w:br w:type="page"/>
      </w:r>
    </w:p>
    <w:p w14:paraId="2CBCBBD5" w14:textId="77777777" w:rsidR="00EA7ACC" w:rsidRDefault="003E5600">
      <w:pPr>
        <w:pStyle w:val="Heading2"/>
      </w:pPr>
      <w:r>
        <w:lastRenderedPageBreak/>
        <w:t>STAGE 3 - Letter 40: Notice - Intent to File FCRA Lawsuit</w:t>
      </w:r>
    </w:p>
    <w:p w14:paraId="5F7EA90D" w14:textId="77777777" w:rsidR="00EA7ACC" w:rsidRDefault="003E5600">
      <w:pPr>
        <w:pStyle w:val="Heading3"/>
      </w:pPr>
      <w:r>
        <w:t>WHEN TO USE THIS LETTER</w:t>
      </w:r>
    </w:p>
    <w:p w14:paraId="19284D4A" w14:textId="77777777" w:rsidR="00EA7ACC" w:rsidRDefault="003E5600">
      <w:r>
        <w:t>Planning to sue for FCRA violations</w:t>
      </w:r>
    </w:p>
    <w:p w14:paraId="3A29C322" w14:textId="77777777" w:rsidR="00EA7ACC" w:rsidRDefault="003E5600">
      <w:pPr>
        <w:pStyle w:val="Heading3"/>
      </w:pPr>
      <w:r>
        <w:t>WHY THIS LETTER WORKS</w:t>
      </w:r>
    </w:p>
    <w:p w14:paraId="6F2FD27B" w14:textId="77777777" w:rsidR="00EA7ACC" w:rsidRDefault="003E5600">
      <w:r>
        <w:t>Real legal threat changes their behavior</w:t>
      </w:r>
    </w:p>
    <w:p w14:paraId="18AA9E70" w14:textId="77777777" w:rsidR="00EA7ACC" w:rsidRDefault="003E5600">
      <w:pPr>
        <w:pStyle w:val="Heading3"/>
      </w:pPr>
      <w:r>
        <w:t>HOW TO USE THIS LETTER</w:t>
      </w:r>
    </w:p>
    <w:p w14:paraId="648CFBF0" w14:textId="77777777" w:rsidR="00EA7ACC" w:rsidRDefault="003E5600">
      <w:r>
        <w:t>Force removal or settlement to avoid suit</w:t>
      </w:r>
    </w:p>
    <w:p w14:paraId="0FAA0A72" w14:textId="77777777" w:rsidR="00EA7ACC" w:rsidRDefault="00EA7ACC"/>
    <w:p w14:paraId="095F6C3E" w14:textId="77777777" w:rsidR="00EA7ACC" w:rsidRDefault="003E5600">
      <w:pPr>
        <w:pStyle w:val="Heading3"/>
      </w:pPr>
      <w:r>
        <w:t>LETTER TEMPLATE</w:t>
      </w:r>
    </w:p>
    <w:p w14:paraId="2CC83C2C" w14:textId="77777777" w:rsidR="00EA7ACC" w:rsidRDefault="003E5600">
      <w:r>
        <w:t>[Your Name]</w:t>
      </w:r>
      <w:r>
        <w:br/>
        <w:t>[Your Address]</w:t>
      </w:r>
      <w:r>
        <w:br/>
        <w:t>[City, State ZIP]</w:t>
      </w:r>
      <w:r>
        <w:br/>
      </w:r>
      <w:r>
        <w:br/>
        <w:t>[Date]</w:t>
      </w:r>
      <w:r>
        <w:br/>
      </w:r>
      <w:r>
        <w:br/>
        <w:t>[Party Name]</w:t>
      </w:r>
      <w:r>
        <w:br/>
        <w:t>[Party Address]</w:t>
      </w:r>
      <w:r>
        <w:br/>
        <w:t>[City, State ZIP]</w:t>
      </w:r>
      <w:r>
        <w:br/>
      </w:r>
      <w:r>
        <w:br/>
        <w:t>Re: LEGAL DEMAND - NOTICE - INTENT TO FILE FCRA LAWSUIT</w:t>
      </w:r>
      <w:r>
        <w:br/>
      </w:r>
      <w:r>
        <w:br/>
        <w:t>Dear [Party Name]:</w:t>
      </w:r>
      <w:r>
        <w:br/>
      </w:r>
      <w:r>
        <w:br/>
        <w:t>This letter constitutes formal notice that you have violated [FCRA/FDCPA]. Specifically:</w:t>
      </w:r>
      <w:r>
        <w:br/>
      </w:r>
      <w:r>
        <w:br/>
        <w:t>[Detail violations]</w:t>
      </w:r>
      <w:r>
        <w:br/>
      </w:r>
      <w:r>
        <w:br/>
        <w:t>You are required to [state specific demand] within 15 days or legal action will be initiated.</w:t>
      </w:r>
      <w:r>
        <w:br/>
      </w:r>
      <w:r>
        <w:br/>
        <w:t>This letter is sent pursuant to legal requirements and your response is required.</w:t>
      </w:r>
      <w:r>
        <w:br/>
      </w:r>
      <w:r>
        <w:br/>
        <w:t>Sincerely,</w:t>
      </w:r>
      <w:r>
        <w:br/>
      </w:r>
      <w:r>
        <w:br/>
        <w:t>[Your Signature]</w:t>
      </w:r>
      <w:r>
        <w:br/>
        <w:t>[Your Printed Name]</w:t>
      </w:r>
      <w:r>
        <w:br/>
      </w:r>
      <w:r>
        <w:br/>
        <w:t>Certi</w:t>
      </w:r>
      <w:r>
        <w:t>fied Mail - Return Receipt Requested</w:t>
      </w:r>
    </w:p>
    <w:p w14:paraId="18B93FED" w14:textId="77777777" w:rsidR="00EA7ACC" w:rsidRDefault="003E5600">
      <w:r>
        <w:br w:type="page"/>
      </w:r>
    </w:p>
    <w:p w14:paraId="15D615B5" w14:textId="77777777" w:rsidR="00EA7ACC" w:rsidRDefault="003E5600">
      <w:pPr>
        <w:pStyle w:val="Heading1"/>
      </w:pPr>
      <w:r>
        <w:lastRenderedPageBreak/>
        <w:t>QUICK REFERENCE GUIDE</w:t>
      </w:r>
    </w:p>
    <w:p w14:paraId="510B737B" w14:textId="77777777" w:rsidR="00EA7ACC" w:rsidRDefault="003E5600">
      <w:pPr>
        <w:pStyle w:val="Heading2"/>
      </w:pPr>
      <w:r>
        <w:t>Stage 1 Letters (1-25): Bureau Disputes</w:t>
      </w:r>
    </w:p>
    <w:p w14:paraId="3F5A0E66" w14:textId="77777777" w:rsidR="00EA7ACC" w:rsidRDefault="003E5600">
      <w:r>
        <w:t>Targets: Credit bureaus (Equifax, Experian, TransUnion)</w:t>
      </w:r>
    </w:p>
    <w:p w14:paraId="7CE73B4A" w14:textId="77777777" w:rsidR="00EA7ACC" w:rsidRDefault="003E5600">
      <w:r>
        <w:t>Goal: Dispute inaccurate information directly with bureaus</w:t>
      </w:r>
    </w:p>
    <w:p w14:paraId="4DDA76B9" w14:textId="77777777" w:rsidR="00EA7ACC" w:rsidRDefault="003E5600">
      <w:r>
        <w:t>Timeline: 6-12 months</w:t>
      </w:r>
    </w:p>
    <w:p w14:paraId="51098653" w14:textId="77777777" w:rsidR="00EA7ACC" w:rsidRDefault="003E5600">
      <w:r>
        <w:t>Success Rate: 40-60%</w:t>
      </w:r>
    </w:p>
    <w:p w14:paraId="7573064D" w14:textId="77777777" w:rsidR="00EA7ACC" w:rsidRDefault="003E5600">
      <w:pPr>
        <w:pStyle w:val="Heading2"/>
      </w:pPr>
      <w:r>
        <w:t>Stage 2 Letters (26-35): Collector Disputes</w:t>
      </w:r>
    </w:p>
    <w:p w14:paraId="58C5A43E" w14:textId="77777777" w:rsidR="00EA7ACC" w:rsidRDefault="003E5600">
      <w:r>
        <w:t>Targets: Debt collectors and creditors</w:t>
      </w:r>
    </w:p>
    <w:p w14:paraId="313ACA7F" w14:textId="77777777" w:rsidR="00EA7ACC" w:rsidRDefault="003E5600">
      <w:r>
        <w:t>Goal: Demand validation, negotiate removal, stop harassment</w:t>
      </w:r>
    </w:p>
    <w:p w14:paraId="37773A29" w14:textId="77777777" w:rsidR="00EA7ACC" w:rsidRDefault="003E5600">
      <w:r>
        <w:t>Timeline: 3-12 months</w:t>
      </w:r>
    </w:p>
    <w:p w14:paraId="73FF106E" w14:textId="77777777" w:rsidR="00EA7ACC" w:rsidRDefault="003E5600">
      <w:r>
        <w:t>Success Rate: 50-70%</w:t>
      </w:r>
    </w:p>
    <w:p w14:paraId="1B264E7D" w14:textId="77777777" w:rsidR="00EA7ACC" w:rsidRDefault="003E5600">
      <w:pPr>
        <w:pStyle w:val="Heading2"/>
      </w:pPr>
      <w:r>
        <w:t>Stage 3 Letters (36-40): Legal Action</w:t>
      </w:r>
    </w:p>
    <w:p w14:paraId="279DD512" w14:textId="77777777" w:rsidR="00EA7ACC" w:rsidRDefault="003E5600">
      <w:r>
        <w:t>Targets: Non-compliant collectors and bureaus</w:t>
      </w:r>
    </w:p>
    <w:p w14:paraId="6D03EE33" w14:textId="77777777" w:rsidR="00EA7ACC" w:rsidRDefault="003E5600">
      <w:r>
        <w:t>Goal: Leverage legal violations for removal or settlement</w:t>
      </w:r>
    </w:p>
    <w:p w14:paraId="4AD6127D" w14:textId="77777777" w:rsidR="00EA7ACC" w:rsidRDefault="003E5600">
      <w:r>
        <w:t>Timeline: 3-12 months</w:t>
      </w:r>
    </w:p>
    <w:p w14:paraId="119017E9" w14:textId="77777777" w:rsidR="00EA7ACC" w:rsidRDefault="003E5600">
      <w:r>
        <w:t>Success Rate: 70-90%</w:t>
      </w:r>
    </w:p>
    <w:sectPr w:rsidR="00EA7A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554544">
    <w:abstractNumId w:val="8"/>
  </w:num>
  <w:num w:numId="2" w16cid:durableId="1539049928">
    <w:abstractNumId w:val="6"/>
  </w:num>
  <w:num w:numId="3" w16cid:durableId="87193995">
    <w:abstractNumId w:val="5"/>
  </w:num>
  <w:num w:numId="4" w16cid:durableId="1392146544">
    <w:abstractNumId w:val="4"/>
  </w:num>
  <w:num w:numId="5" w16cid:durableId="1236161114">
    <w:abstractNumId w:val="7"/>
  </w:num>
  <w:num w:numId="6" w16cid:durableId="1364554378">
    <w:abstractNumId w:val="3"/>
  </w:num>
  <w:num w:numId="7" w16cid:durableId="217789271">
    <w:abstractNumId w:val="2"/>
  </w:num>
  <w:num w:numId="8" w16cid:durableId="396902324">
    <w:abstractNumId w:val="1"/>
  </w:num>
  <w:num w:numId="9" w16cid:durableId="64469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172"/>
    <w:rsid w:val="0029639D"/>
    <w:rsid w:val="00326F90"/>
    <w:rsid w:val="003E5600"/>
    <w:rsid w:val="00AA1D8D"/>
    <w:rsid w:val="00AB6AD3"/>
    <w:rsid w:val="00B47730"/>
    <w:rsid w:val="00CB0664"/>
    <w:rsid w:val="00EA7A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E1FC9"/>
  <w14:defaultImageDpi w14:val="300"/>
  <w15:docId w15:val="{337072F7-D001-4388-8D63-949BA1D8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A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6300</Words>
  <Characters>35915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Peer</cp:lastModifiedBy>
  <cp:revision>2</cp:revision>
  <dcterms:created xsi:type="dcterms:W3CDTF">2026-05-01T15:39:00Z</dcterms:created>
  <dcterms:modified xsi:type="dcterms:W3CDTF">2026-05-01T15:39:00Z</dcterms:modified>
  <cp:category/>
</cp:coreProperties>
</file>